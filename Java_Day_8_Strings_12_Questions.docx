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74BB" w14:textId="77777777" w:rsidR="00803B36" w:rsidRDefault="00567FF3">
      <w:pPr>
        <w:pStyle w:val="Title"/>
        <w:jc w:val="center"/>
      </w:pPr>
      <w:r>
        <w:t>Java – Day 8: Strings</w:t>
      </w:r>
    </w:p>
    <w:p w14:paraId="6BBF2530" w14:textId="77777777" w:rsidR="00803B36" w:rsidRDefault="00567FF3">
      <w:pPr>
        <w:jc w:val="center"/>
      </w:pPr>
      <w:r>
        <w:t>12 Practice Questions with Java Solutions</w:t>
      </w:r>
    </w:p>
    <w:p w14:paraId="1F029AED" w14:textId="77777777" w:rsidR="00803B36" w:rsidRDefault="00567FF3">
      <w:pPr>
        <w:pStyle w:val="Heading2"/>
      </w:pPr>
      <w:r>
        <w:t>1. Find the Length of a String</w:t>
      </w:r>
    </w:p>
    <w:p w14:paraId="41FE2C92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System.out.println("Length: " + str.length());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4F00B8E7" w14:textId="77777777" w:rsidR="00803B36" w:rsidRDefault="00567FF3">
      <w:pPr>
        <w:pStyle w:val="Heading2"/>
      </w:pPr>
      <w:r>
        <w:t>2. Convert a String to Uppercase</w:t>
      </w:r>
    </w:p>
    <w:p w14:paraId="69C243EB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System.out.println(str.toUpperCase());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CB46B95" w14:textId="77777777" w:rsidR="00803B36" w:rsidRDefault="00567FF3">
      <w:pPr>
        <w:pStyle w:val="Heading2"/>
      </w:pPr>
      <w:r>
        <w:t>3. Convert a String to Lowercase</w:t>
      </w:r>
    </w:p>
    <w:p w14:paraId="10900B79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System.out.println(str.toLowerCase());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114DA5B" w14:textId="77777777" w:rsidR="00803B36" w:rsidRDefault="00567FF3">
      <w:pPr>
        <w:pStyle w:val="Heading2"/>
      </w:pPr>
      <w:r>
        <w:t>4. Count the Number of Vowels in a String</w:t>
      </w:r>
    </w:p>
    <w:p w14:paraId="18098DC8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sc.nextLine().toLowerCase();</w:t>
      </w:r>
      <w:r>
        <w:rPr>
          <w:rFonts w:ascii="Consolas" w:hAnsi="Consolas"/>
          <w:sz w:val="17"/>
        </w:rPr>
        <w:br/>
        <w:t xml:space="preserve">        int 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str.length(); i++) {</w:t>
      </w:r>
      <w:r>
        <w:rPr>
          <w:rFonts w:ascii="Consolas" w:hAnsi="Consolas"/>
          <w:sz w:val="17"/>
        </w:rPr>
        <w:br/>
        <w:t xml:space="preserve">            char ch = str.charAt(i);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if (ch == 'a' || ch == 'e' || ch == 'i' || ch == 'o' || ch == 'u') {</w:t>
      </w:r>
      <w:r>
        <w:rPr>
          <w:rFonts w:ascii="Consolas" w:hAnsi="Consolas"/>
          <w:sz w:val="17"/>
        </w:rPr>
        <w:br/>
        <w:t xml:space="preserve">                count++;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System.out.println("Vowels: " + count);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4190F864" w14:textId="77777777" w:rsidR="00803B36" w:rsidRDefault="00567FF3">
      <w:pPr>
        <w:pStyle w:val="Heading2"/>
      </w:pPr>
      <w:r>
        <w:t>5. Count the Number of Digits in a String</w:t>
      </w:r>
    </w:p>
    <w:p w14:paraId="7195E549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  <w:t xml:space="preserve">        int 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str.length(); i++) {</w:t>
      </w:r>
      <w:r>
        <w:rPr>
          <w:rFonts w:ascii="Consolas" w:hAnsi="Consolas"/>
          <w:sz w:val="17"/>
        </w:rPr>
        <w:br/>
        <w:t xml:space="preserve">            if (Character.isDigit(str.charAt(i))) {</w:t>
      </w:r>
      <w:r>
        <w:rPr>
          <w:rFonts w:ascii="Consolas" w:hAnsi="Consolas"/>
          <w:sz w:val="17"/>
        </w:rPr>
        <w:br/>
        <w:t xml:space="preserve">                count++;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System.out.println("Digits: " + count);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E8A18A8" w14:textId="77777777" w:rsidR="00803B36" w:rsidRDefault="00567FF3">
      <w:pPr>
        <w:pStyle w:val="Heading2"/>
      </w:pPr>
      <w:r>
        <w:t>6. Reverse a String</w:t>
      </w:r>
    </w:p>
    <w:p w14:paraId="32E0B787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  <w:t xml:space="preserve">        String reverse = "";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str.length() - 1; i &gt;= 0; i--) {</w:t>
      </w:r>
      <w:r>
        <w:rPr>
          <w:rFonts w:ascii="Consolas" w:hAnsi="Consolas"/>
          <w:sz w:val="17"/>
        </w:rPr>
        <w:br/>
        <w:t xml:space="preserve">            reverse += str.charAt(i);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System.out.println(reverse);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1ED8F5B" w14:textId="77777777" w:rsidR="00803B36" w:rsidRDefault="00567FF3">
      <w:pPr>
        <w:pStyle w:val="Heading2"/>
      </w:pPr>
      <w:r>
        <w:t>7. Check Whether a String Is a Palindrome</w:t>
      </w:r>
    </w:p>
    <w:p w14:paraId="41A183AE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  <w:t xml:space="preserve">        String reverse = "";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str.length() - 1; i &gt;= 0; i--) {</w:t>
      </w:r>
      <w:r>
        <w:rPr>
          <w:rFonts w:ascii="Consolas" w:hAnsi="Consolas"/>
          <w:sz w:val="17"/>
        </w:rPr>
        <w:br/>
        <w:t xml:space="preserve">            reverse += str.charAt(i);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(str.equalsIgnoreCase(reverse)) {</w:t>
      </w:r>
      <w:r>
        <w:rPr>
          <w:rFonts w:ascii="Consolas" w:hAnsi="Consolas"/>
          <w:sz w:val="17"/>
        </w:rPr>
        <w:br/>
        <w:t xml:space="preserve">            System.out.println("Palindrome");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System.out.println("Not a palindrome");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}</w:t>
      </w:r>
      <w:r>
        <w:rPr>
          <w:rFonts w:ascii="Consolas" w:hAnsi="Consolas"/>
          <w:sz w:val="17"/>
        </w:rPr>
        <w:br/>
        <w:t>}</w:t>
      </w:r>
    </w:p>
    <w:p w14:paraId="6C457A28" w14:textId="77777777" w:rsidR="00803B36" w:rsidRDefault="00567FF3">
      <w:pPr>
        <w:pStyle w:val="Heading2"/>
      </w:pPr>
      <w:r>
        <w:t>8. Count the Number of Words in a String</w:t>
      </w:r>
    </w:p>
    <w:p w14:paraId="406C4977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sc.nextLine().trim();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(str.isEmpty()) {</w:t>
      </w:r>
      <w:r>
        <w:rPr>
          <w:rFonts w:ascii="Consolas" w:hAnsi="Consolas"/>
          <w:sz w:val="17"/>
        </w:rPr>
        <w:br/>
        <w:t xml:space="preserve">            System.out.println("Words: 0");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String[] words = str.split("\\s+");</w:t>
      </w:r>
      <w:r>
        <w:rPr>
          <w:rFonts w:ascii="Consolas" w:hAnsi="Consolas"/>
          <w:sz w:val="17"/>
        </w:rPr>
        <w:br/>
        <w:t xml:space="preserve">            System.out.println("Words: " + words.length);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54B3A84" w14:textId="77777777" w:rsidR="00803B36" w:rsidRDefault="00567FF3">
      <w:pPr>
        <w:pStyle w:val="Heading2"/>
      </w:pPr>
      <w:r>
        <w:t>9. Count the Occurrences of a Given Character</w:t>
      </w:r>
    </w:p>
    <w:p w14:paraId="02109D18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  <w:t xml:space="preserve">        char target = sc.nextLine().charAt(0);</w:t>
      </w:r>
      <w:r>
        <w:rPr>
          <w:rFonts w:ascii="Consolas" w:hAnsi="Consolas"/>
          <w:sz w:val="17"/>
        </w:rPr>
        <w:br/>
        <w:t xml:space="preserve">        int 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str.length(); i++) {</w:t>
      </w:r>
      <w:r>
        <w:rPr>
          <w:rFonts w:ascii="Consolas" w:hAnsi="Consolas"/>
          <w:sz w:val="17"/>
        </w:rPr>
        <w:br/>
        <w:t xml:space="preserve">            if (str.charAt(i) == target) {</w:t>
      </w:r>
      <w:r>
        <w:rPr>
          <w:rFonts w:ascii="Consolas" w:hAnsi="Consolas"/>
          <w:sz w:val="17"/>
        </w:rPr>
        <w:br/>
        <w:t xml:space="preserve">                count++;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System.out.println("Occurrences: " + count);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2674B9A" w14:textId="77777777" w:rsidR="00803B36" w:rsidRDefault="00567FF3">
      <w:pPr>
        <w:pStyle w:val="Heading2"/>
      </w:pPr>
      <w:r>
        <w:t>10. Remove All Spaces from a String</w:t>
      </w:r>
    </w:p>
    <w:p w14:paraId="5FCC4164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System.out.println(str.replace(" ", ""));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39F58021" w14:textId="77777777" w:rsidR="00803B36" w:rsidRDefault="00567FF3">
      <w:pPr>
        <w:pStyle w:val="Heading2"/>
      </w:pPr>
      <w:r>
        <w:t>11. Count Uppercase and Lowercase Letters</w:t>
      </w:r>
    </w:p>
    <w:p w14:paraId="1A4153EC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int upper = 0;</w:t>
      </w:r>
      <w:r>
        <w:rPr>
          <w:rFonts w:ascii="Consolas" w:hAnsi="Consolas"/>
          <w:sz w:val="17"/>
        </w:rPr>
        <w:br/>
        <w:t xml:space="preserve">        int lower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str.length(); i++) {</w:t>
      </w:r>
      <w:r>
        <w:rPr>
          <w:rFonts w:ascii="Consolas" w:hAnsi="Consolas"/>
          <w:sz w:val="17"/>
        </w:rPr>
        <w:br/>
        <w:t xml:space="preserve">            char ch = str.charAt(i);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if (Character.isUpperCase(ch)) {</w:t>
      </w:r>
      <w:r>
        <w:rPr>
          <w:rFonts w:ascii="Consolas" w:hAnsi="Consolas"/>
          <w:sz w:val="17"/>
        </w:rPr>
        <w:br/>
        <w:t xml:space="preserve">                upper++;</w:t>
      </w:r>
      <w:r>
        <w:rPr>
          <w:rFonts w:ascii="Consolas" w:hAnsi="Consolas"/>
          <w:sz w:val="17"/>
        </w:rPr>
        <w:br/>
        <w:t xml:space="preserve">            } else if (Character.isLowerCase(ch)) {</w:t>
      </w:r>
      <w:r>
        <w:rPr>
          <w:rFonts w:ascii="Consolas" w:hAnsi="Consolas"/>
          <w:sz w:val="17"/>
        </w:rPr>
        <w:br/>
        <w:t xml:space="preserve">                lower++;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System.out.println("Uppercase: " + upper);</w:t>
      </w:r>
      <w:r>
        <w:rPr>
          <w:rFonts w:ascii="Consolas" w:hAnsi="Consolas"/>
          <w:sz w:val="17"/>
        </w:rPr>
        <w:br/>
        <w:t xml:space="preserve">       </w:t>
      </w:r>
      <w:r>
        <w:rPr>
          <w:rFonts w:ascii="Consolas" w:hAnsi="Consolas"/>
          <w:sz w:val="17"/>
        </w:rPr>
        <w:t xml:space="preserve"> System.out.println("Lowercase: " + lower);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73D47B8" w14:textId="77777777" w:rsidR="00803B36" w:rsidRDefault="00567FF3">
      <w:pPr>
        <w:pStyle w:val="Heading2"/>
      </w:pPr>
      <w:r>
        <w:t>12. Find the First and Last Character of a String</w:t>
      </w:r>
    </w:p>
    <w:p w14:paraId="64F54684" w14:textId="77777777" w:rsidR="00803B36" w:rsidRDefault="00567FF3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(str.isEmpty()) {</w:t>
      </w:r>
      <w:r>
        <w:rPr>
          <w:rFonts w:ascii="Consolas" w:hAnsi="Consolas"/>
          <w:sz w:val="17"/>
        </w:rPr>
        <w:br/>
        <w:t xml:space="preserve">            System.out.println("Empty string");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System.out.println("First character: " + str.charAt(0));</w:t>
      </w:r>
      <w:r>
        <w:rPr>
          <w:rFonts w:ascii="Consolas" w:hAnsi="Consolas"/>
          <w:sz w:val="17"/>
        </w:rPr>
        <w:br/>
        <w:t xml:space="preserve">            System.out.println("Last character: " + str.charAt(str.length() - 1));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sectPr w:rsidR="00803B3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163809">
    <w:abstractNumId w:val="8"/>
  </w:num>
  <w:num w:numId="2" w16cid:durableId="1787847955">
    <w:abstractNumId w:val="6"/>
  </w:num>
  <w:num w:numId="3" w16cid:durableId="1936279305">
    <w:abstractNumId w:val="5"/>
  </w:num>
  <w:num w:numId="4" w16cid:durableId="479348626">
    <w:abstractNumId w:val="4"/>
  </w:num>
  <w:num w:numId="5" w16cid:durableId="949623282">
    <w:abstractNumId w:val="7"/>
  </w:num>
  <w:num w:numId="6" w16cid:durableId="2040008323">
    <w:abstractNumId w:val="3"/>
  </w:num>
  <w:num w:numId="7" w16cid:durableId="1025787285">
    <w:abstractNumId w:val="2"/>
  </w:num>
  <w:num w:numId="8" w16cid:durableId="431752496">
    <w:abstractNumId w:val="1"/>
  </w:num>
  <w:num w:numId="9" w16cid:durableId="45660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FF3"/>
    <w:rsid w:val="00784A20"/>
    <w:rsid w:val="00803B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4C0A2"/>
  <w14:defaultImageDpi w14:val="300"/>
  <w15:docId w15:val="{5E641D2B-CA47-8544-B52B-71709BEB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2026-10-30T10:31:00Z</dcterms:created>
  <dcterms:modified xsi:type="dcterms:W3CDTF">2026-10-30T10:31:00Z</dcterms:modified>
  <cp:category/>
</cp:coreProperties>
</file>