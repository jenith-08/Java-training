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7E56" w14:textId="77777777" w:rsidR="000D4E4D" w:rsidRDefault="00AD6255">
      <w:pPr>
        <w:jc w:val="center"/>
      </w:pPr>
      <w:r>
        <w:rPr>
          <w:b/>
          <w:color w:val="1F4E79"/>
          <w:sz w:val="38"/>
        </w:rPr>
        <w:t>JAVA — DAY 1</w:t>
      </w:r>
      <w:r>
        <w:rPr>
          <w:b/>
          <w:color w:val="1F4E79"/>
          <w:sz w:val="38"/>
        </w:rPr>
        <w:br/>
      </w:r>
      <w:r>
        <w:rPr>
          <w:b/>
          <w:sz w:val="26"/>
        </w:rPr>
        <w:t>Variables, Data Types and Operators</w:t>
      </w:r>
    </w:p>
    <w:p w14:paraId="0EEC7B38" w14:textId="77777777" w:rsidR="000D4E4D" w:rsidRDefault="00AD6255">
      <w:pPr>
        <w:jc w:val="center"/>
      </w:pPr>
      <w:r>
        <w:rPr>
          <w:i/>
        </w:rPr>
        <w:t>Practice Questions with Java Solutions</w:t>
      </w:r>
    </w:p>
    <w:p w14:paraId="213FBBE2" w14:textId="77777777" w:rsidR="000D4E4D" w:rsidRDefault="00AD6255">
      <w:pPr>
        <w:pStyle w:val="Heading2"/>
      </w:pPr>
      <w:r>
        <w:rPr>
          <w:color w:val="1F4E79"/>
          <w:sz w:val="24"/>
        </w:rPr>
        <w:t>1. Display Student Details</w:t>
      </w:r>
    </w:p>
    <w:p w14:paraId="25178AD8" w14:textId="77777777" w:rsidR="000D4E4D" w:rsidRDefault="00AD6255">
      <w:pPr>
        <w:spacing w:after="80"/>
      </w:pPr>
      <w:r>
        <w:rPr>
          <w:b/>
        </w:rPr>
        <w:t xml:space="preserve">Question: </w:t>
      </w:r>
      <w:r>
        <w:t>Declare variables to store a student's roll number, age, and percentage. Assign values and display them.</w:t>
      </w:r>
    </w:p>
    <w:p w14:paraId="13364DB9" w14:textId="77777777" w:rsidR="000D4E4D" w:rsidRDefault="00AD6255">
      <w:pPr>
        <w:shd w:val="clear" w:color="auto" w:fill="F2F4F7"/>
        <w:spacing w:after="140"/>
        <w:ind w:left="173"/>
      </w:pP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int rollNo = 101;</w:t>
      </w:r>
      <w:r>
        <w:rPr>
          <w:rFonts w:ascii="Consolas" w:hAnsi="Consolas"/>
          <w:sz w:val="17"/>
        </w:rPr>
        <w:br/>
        <w:t xml:space="preserve">        int age = 20;</w:t>
      </w:r>
      <w:r>
        <w:rPr>
          <w:rFonts w:ascii="Consolas" w:hAnsi="Consolas"/>
          <w:sz w:val="17"/>
        </w:rPr>
        <w:br/>
        <w:t xml:space="preserve">        double percentage = 87.5;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System.out.println("Roll Number: " + rollNo);</w:t>
      </w:r>
      <w:r>
        <w:rPr>
          <w:rFonts w:ascii="Consolas" w:hAnsi="Consolas"/>
          <w:sz w:val="17"/>
        </w:rPr>
        <w:br/>
        <w:t xml:space="preserve">        System.out.println("Age: " + age);</w:t>
      </w:r>
      <w:r>
        <w:rPr>
          <w:rFonts w:ascii="Consolas" w:hAnsi="Consolas"/>
          <w:sz w:val="17"/>
        </w:rPr>
        <w:br/>
        <w:t xml:space="preserve">        System.out.println("Percentage: " + percentage);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550701A" w14:textId="77777777" w:rsidR="000D4E4D" w:rsidRDefault="000D4E4D"/>
    <w:p w14:paraId="19E94A46" w14:textId="77777777" w:rsidR="000D4E4D" w:rsidRDefault="00AD6255">
      <w:pPr>
        <w:pStyle w:val="Heading2"/>
      </w:pPr>
      <w:r>
        <w:rPr>
          <w:color w:val="1F4E79"/>
          <w:sz w:val="24"/>
        </w:rPr>
        <w:t>2. Add Two Numbers</w:t>
      </w:r>
    </w:p>
    <w:p w14:paraId="25D31515" w14:textId="77777777" w:rsidR="000D4E4D" w:rsidRDefault="00AD6255">
      <w:pPr>
        <w:spacing w:after="80"/>
      </w:pPr>
      <w:r>
        <w:rPr>
          <w:b/>
        </w:rPr>
        <w:t xml:space="preserve">Question: </w:t>
      </w:r>
      <w:r>
        <w:t>Read two integer values from the user and print their sum.</w:t>
      </w:r>
    </w:p>
    <w:p w14:paraId="2DDC7C34" w14:textId="77777777" w:rsidR="000D4E4D" w:rsidRDefault="00AD6255">
      <w:pPr>
        <w:shd w:val="clear" w:color="auto" w:fill="F2F4F7"/>
        <w:spacing w:after="140"/>
        <w:ind w:left="173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a = sc.nextInt();</w:t>
      </w:r>
      <w:r>
        <w:rPr>
          <w:rFonts w:ascii="Consolas" w:hAnsi="Consolas"/>
          <w:sz w:val="17"/>
        </w:rPr>
        <w:br/>
        <w:t xml:space="preserve">        int b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sum = a + b;</w:t>
      </w:r>
      <w:r>
        <w:rPr>
          <w:rFonts w:ascii="Consolas" w:hAnsi="Consolas"/>
          <w:sz w:val="17"/>
        </w:rPr>
        <w:br/>
        <w:t xml:space="preserve">        System.out.println("Sum = " + sum);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E95ABDB" w14:textId="77777777" w:rsidR="000D4E4D" w:rsidRDefault="000D4E4D"/>
    <w:p w14:paraId="4EEEF003" w14:textId="77777777" w:rsidR="000D4E4D" w:rsidRDefault="00AD6255">
      <w:pPr>
        <w:pStyle w:val="Heading2"/>
      </w:pPr>
      <w:r>
        <w:rPr>
          <w:color w:val="1F4E79"/>
          <w:sz w:val="24"/>
        </w:rPr>
        <w:t>3. Perform Arithmetic Operations</w:t>
      </w:r>
    </w:p>
    <w:p w14:paraId="3F7A7BE1" w14:textId="77777777" w:rsidR="000D4E4D" w:rsidRDefault="00AD6255">
      <w:pPr>
        <w:spacing w:after="80"/>
      </w:pPr>
      <w:r>
        <w:rPr>
          <w:b/>
        </w:rPr>
        <w:t xml:space="preserve">Question: </w:t>
      </w:r>
      <w:r>
        <w:t>Read two integers and display addition, subtraction, multiplication, division, and remainder.</w:t>
      </w:r>
    </w:p>
    <w:p w14:paraId="58EF49F1" w14:textId="77777777" w:rsidR="000D4E4D" w:rsidRDefault="00AD6255">
      <w:pPr>
        <w:shd w:val="clear" w:color="auto" w:fill="F2F4F7"/>
        <w:spacing w:after="140"/>
        <w:ind w:left="173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a = sc.nextInt();</w:t>
      </w:r>
      <w:r>
        <w:rPr>
          <w:rFonts w:ascii="Consolas" w:hAnsi="Consolas"/>
          <w:sz w:val="17"/>
        </w:rPr>
        <w:br/>
        <w:t xml:space="preserve">        int b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System.out.println("Addition = " + (a + b));</w:t>
      </w:r>
      <w:r>
        <w:rPr>
          <w:rFonts w:ascii="Consolas" w:hAnsi="Consolas"/>
          <w:sz w:val="17"/>
        </w:rPr>
        <w:br/>
        <w:t xml:space="preserve">        System.out.println("Subtraction = " + (a - b));</w:t>
      </w:r>
      <w:r>
        <w:rPr>
          <w:rFonts w:ascii="Consolas" w:hAnsi="Consolas"/>
          <w:sz w:val="17"/>
        </w:rPr>
        <w:br/>
        <w:t xml:space="preserve">        System.out.println("Multiplication = " + (a * b));</w:t>
      </w:r>
      <w:r>
        <w:rPr>
          <w:rFonts w:ascii="Consolas" w:hAnsi="Consolas"/>
          <w:sz w:val="17"/>
        </w:rPr>
        <w:br/>
        <w:t xml:space="preserve">        System.out.println("Division = " + (a / b));</w:t>
      </w:r>
      <w:r>
        <w:rPr>
          <w:rFonts w:ascii="Consolas" w:hAnsi="Consolas"/>
          <w:sz w:val="17"/>
        </w:rPr>
        <w:br/>
        <w:t xml:space="preserve">        System.out.println("Remainder = " + (a % b));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}</w:t>
      </w:r>
      <w:r>
        <w:rPr>
          <w:rFonts w:ascii="Consolas" w:hAnsi="Consolas"/>
          <w:sz w:val="17"/>
        </w:rPr>
        <w:br/>
        <w:t>}</w:t>
      </w:r>
    </w:p>
    <w:p w14:paraId="6EF48F45" w14:textId="77777777" w:rsidR="000D4E4D" w:rsidRDefault="000D4E4D"/>
    <w:p w14:paraId="37293969" w14:textId="77777777" w:rsidR="000D4E4D" w:rsidRDefault="00AD6255">
      <w:pPr>
        <w:pStyle w:val="Heading2"/>
      </w:pPr>
      <w:r>
        <w:rPr>
          <w:color w:val="1F4E79"/>
          <w:sz w:val="24"/>
        </w:rPr>
        <w:t>4. Calculate the Area of a Rectangle</w:t>
      </w:r>
    </w:p>
    <w:p w14:paraId="438C47D6" w14:textId="77777777" w:rsidR="000D4E4D" w:rsidRDefault="00AD6255">
      <w:pPr>
        <w:spacing w:after="80"/>
      </w:pPr>
      <w:r>
        <w:rPr>
          <w:b/>
        </w:rPr>
        <w:t xml:space="preserve">Question: </w:t>
      </w:r>
      <w:r>
        <w:t>Read the length and breadth of a rectangle. Calculate and print its area.</w:t>
      </w:r>
    </w:p>
    <w:p w14:paraId="77ACBCA6" w14:textId="77777777" w:rsidR="000D4E4D" w:rsidRDefault="00AD6255">
      <w:pPr>
        <w:shd w:val="clear" w:color="auto" w:fill="F2F4F7"/>
        <w:spacing w:after="140"/>
        <w:ind w:left="173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double length = sc.nextDouble();</w:t>
      </w:r>
      <w:r>
        <w:rPr>
          <w:rFonts w:ascii="Consolas" w:hAnsi="Consolas"/>
          <w:sz w:val="17"/>
        </w:rPr>
        <w:br/>
        <w:t xml:space="preserve">        double breadth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double area = length * breadth;</w:t>
      </w:r>
      <w:r>
        <w:rPr>
          <w:rFonts w:ascii="Consolas" w:hAnsi="Consolas"/>
          <w:sz w:val="17"/>
        </w:rPr>
        <w:br/>
        <w:t xml:space="preserve">        System.out.println("Area = " + area);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38CE1953" w14:textId="77777777" w:rsidR="000D4E4D" w:rsidRDefault="000D4E4D"/>
    <w:p w14:paraId="55AE6A14" w14:textId="77777777" w:rsidR="000D4E4D" w:rsidRDefault="00AD6255">
      <w:pPr>
        <w:pStyle w:val="Heading2"/>
      </w:pPr>
      <w:r>
        <w:rPr>
          <w:color w:val="1F4E79"/>
          <w:sz w:val="24"/>
        </w:rPr>
        <w:t>5. Convert Celsius to Fahrenheit</w:t>
      </w:r>
    </w:p>
    <w:p w14:paraId="1F2874CF" w14:textId="77777777" w:rsidR="000D4E4D" w:rsidRDefault="00AD6255">
      <w:pPr>
        <w:spacing w:after="80"/>
      </w:pPr>
      <w:r>
        <w:rPr>
          <w:b/>
        </w:rPr>
        <w:t xml:space="preserve">Question: </w:t>
      </w:r>
      <w:r>
        <w:t>Read a temperature in Celsius and convert it using F = (C * 9 / 5) + 32.</w:t>
      </w:r>
    </w:p>
    <w:p w14:paraId="6E15E01F" w14:textId="77777777" w:rsidR="000D4E4D" w:rsidRDefault="00AD6255">
      <w:pPr>
        <w:shd w:val="clear" w:color="auto" w:fill="F2F4F7"/>
        <w:spacing w:after="140"/>
        <w:ind w:left="173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double celsius = sc.nextDouble();</w:t>
      </w:r>
      <w:r>
        <w:rPr>
          <w:rFonts w:ascii="Consolas" w:hAnsi="Consolas"/>
          <w:sz w:val="17"/>
        </w:rPr>
        <w:br/>
        <w:t xml:space="preserve">        double fahrenheit = (celsius * 9 / 5) + 32;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System.out.println("Fahrenheit = " + fahrenheit);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843E492" w14:textId="77777777" w:rsidR="000D4E4D" w:rsidRDefault="000D4E4D"/>
    <w:p w14:paraId="3FA490AD" w14:textId="77777777" w:rsidR="000D4E4D" w:rsidRDefault="00AD6255">
      <w:pPr>
        <w:pStyle w:val="Heading2"/>
      </w:pPr>
      <w:r>
        <w:rPr>
          <w:color w:val="1F4E79"/>
          <w:sz w:val="24"/>
        </w:rPr>
        <w:t>6. Swap Two Numbers Using a Temporary Variable</w:t>
      </w:r>
    </w:p>
    <w:p w14:paraId="274F1C4F" w14:textId="77777777" w:rsidR="000D4E4D" w:rsidRDefault="00AD6255">
      <w:pPr>
        <w:spacing w:after="80"/>
      </w:pPr>
      <w:r>
        <w:rPr>
          <w:b/>
        </w:rPr>
        <w:t xml:space="preserve">Question: </w:t>
      </w:r>
      <w:r>
        <w:t>Read two integers and swap their values using a temporary variable. Print the values before and after swapping.</w:t>
      </w:r>
    </w:p>
    <w:p w14:paraId="20FDC5EA" w14:textId="77777777" w:rsidR="000D4E4D" w:rsidRDefault="00AD6255">
      <w:pPr>
        <w:shd w:val="clear" w:color="auto" w:fill="F2F4F7"/>
        <w:spacing w:after="140"/>
        <w:ind w:left="173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a = sc.nextInt();</w:t>
      </w:r>
      <w:r>
        <w:rPr>
          <w:rFonts w:ascii="Consolas" w:hAnsi="Consolas"/>
          <w:sz w:val="17"/>
        </w:rPr>
        <w:br/>
        <w:t xml:space="preserve">        int b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System.out.println("Before: a = " + a + ", b = " + b);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temp = a;</w:t>
      </w:r>
      <w:r>
        <w:rPr>
          <w:rFonts w:ascii="Consolas" w:hAnsi="Consolas"/>
          <w:sz w:val="17"/>
        </w:rPr>
        <w:br/>
        <w:t xml:space="preserve">        a = b;</w:t>
      </w:r>
      <w:r>
        <w:rPr>
          <w:rFonts w:ascii="Consolas" w:hAnsi="Consolas"/>
          <w:sz w:val="17"/>
        </w:rPr>
        <w:br/>
        <w:t xml:space="preserve">        b = temp;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System.out.println("After: a = " + a + ", b = " + b);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429E52DC" w14:textId="77777777" w:rsidR="000D4E4D" w:rsidRDefault="000D4E4D"/>
    <w:p w14:paraId="4EDDAC3F" w14:textId="77777777" w:rsidR="000D4E4D" w:rsidRDefault="00AD6255">
      <w:pPr>
        <w:pStyle w:val="Heading2"/>
      </w:pPr>
      <w:r>
        <w:rPr>
          <w:color w:val="1F4E79"/>
          <w:sz w:val="24"/>
        </w:rPr>
        <w:t>7. Calculate Simple Interest</w:t>
      </w:r>
    </w:p>
    <w:p w14:paraId="2925BD10" w14:textId="77777777" w:rsidR="000D4E4D" w:rsidRDefault="00AD6255">
      <w:pPr>
        <w:spacing w:after="80"/>
      </w:pPr>
      <w:r>
        <w:rPr>
          <w:b/>
        </w:rPr>
        <w:t xml:space="preserve">Question: </w:t>
      </w:r>
      <w:r>
        <w:t xml:space="preserve">Read principal, rate, and time. Calculate simple interest using SI = (P * R * T) / </w:t>
      </w:r>
      <w:r>
        <w:t>100.</w:t>
      </w:r>
    </w:p>
    <w:p w14:paraId="27D2CFED" w14:textId="77777777" w:rsidR="000D4E4D" w:rsidRDefault="00AD6255">
      <w:pPr>
        <w:shd w:val="clear" w:color="auto" w:fill="F2F4F7"/>
        <w:spacing w:after="140"/>
        <w:ind w:left="173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double principal = sc.nextDouble();</w:t>
      </w:r>
      <w:r>
        <w:rPr>
          <w:rFonts w:ascii="Consolas" w:hAnsi="Consolas"/>
          <w:sz w:val="17"/>
        </w:rPr>
        <w:br/>
        <w:t xml:space="preserve">        double rate = sc.nextDouble();</w:t>
      </w:r>
      <w:r>
        <w:rPr>
          <w:rFonts w:ascii="Consolas" w:hAnsi="Consolas"/>
          <w:sz w:val="17"/>
        </w:rPr>
        <w:br/>
        <w:t xml:space="preserve">        double time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double simpleInterest = (principal * rate * time) / 100;</w:t>
      </w:r>
      <w:r>
        <w:rPr>
          <w:rFonts w:ascii="Consolas" w:hAnsi="Consolas"/>
          <w:sz w:val="17"/>
        </w:rPr>
        <w:br/>
        <w:t xml:space="preserve">        System.out.println("Simple Interest = " + simpleInterest);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D7F8B04" w14:textId="77777777" w:rsidR="000D4E4D" w:rsidRDefault="000D4E4D"/>
    <w:p w14:paraId="01050315" w14:textId="77777777" w:rsidR="000D4E4D" w:rsidRDefault="00AD6255">
      <w:pPr>
        <w:pStyle w:val="Heading2"/>
      </w:pPr>
      <w:r>
        <w:rPr>
          <w:color w:val="1F4E79"/>
          <w:sz w:val="24"/>
        </w:rPr>
        <w:t>8. Find the Average of Three Numbers</w:t>
      </w:r>
    </w:p>
    <w:p w14:paraId="3853DBF3" w14:textId="77777777" w:rsidR="000D4E4D" w:rsidRDefault="00AD6255">
      <w:pPr>
        <w:spacing w:after="80"/>
      </w:pPr>
      <w:r>
        <w:rPr>
          <w:b/>
        </w:rPr>
        <w:t xml:space="preserve">Question: </w:t>
      </w:r>
      <w:r>
        <w:t>Read three numbers and calculate their average. The result may contain decimal values.</w:t>
      </w:r>
    </w:p>
    <w:p w14:paraId="0429D046" w14:textId="77777777" w:rsidR="000D4E4D" w:rsidRDefault="00AD6255">
      <w:pPr>
        <w:shd w:val="clear" w:color="auto" w:fill="F2F4F7"/>
        <w:spacing w:after="140"/>
        <w:ind w:left="173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double a = sc.nextDouble();</w:t>
      </w:r>
      <w:r>
        <w:rPr>
          <w:rFonts w:ascii="Consolas" w:hAnsi="Consolas"/>
          <w:sz w:val="17"/>
        </w:rPr>
        <w:br/>
        <w:t xml:space="preserve">        double b = sc.nextDouble();</w:t>
      </w:r>
      <w:r>
        <w:rPr>
          <w:rFonts w:ascii="Consolas" w:hAnsi="Consolas"/>
          <w:sz w:val="17"/>
        </w:rPr>
        <w:br/>
        <w:t xml:space="preserve">        double c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double average = (a + b + c) / 3;</w:t>
      </w:r>
      <w:r>
        <w:rPr>
          <w:rFonts w:ascii="Consolas" w:hAnsi="Consolas"/>
          <w:sz w:val="17"/>
        </w:rPr>
        <w:br/>
        <w:t xml:space="preserve">        System.out.println("Average = " + average);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sectPr w:rsidR="000D4E4D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485308">
    <w:abstractNumId w:val="8"/>
  </w:num>
  <w:num w:numId="2" w16cid:durableId="370614084">
    <w:abstractNumId w:val="6"/>
  </w:num>
  <w:num w:numId="3" w16cid:durableId="871721570">
    <w:abstractNumId w:val="5"/>
  </w:num>
  <w:num w:numId="4" w16cid:durableId="373042659">
    <w:abstractNumId w:val="4"/>
  </w:num>
  <w:num w:numId="5" w16cid:durableId="1172640909">
    <w:abstractNumId w:val="7"/>
  </w:num>
  <w:num w:numId="6" w16cid:durableId="806312590">
    <w:abstractNumId w:val="3"/>
  </w:num>
  <w:num w:numId="7" w16cid:durableId="1946302763">
    <w:abstractNumId w:val="2"/>
  </w:num>
  <w:num w:numId="8" w16cid:durableId="1931889266">
    <w:abstractNumId w:val="1"/>
  </w:num>
  <w:num w:numId="9" w16cid:durableId="106884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E4D"/>
    <w:rsid w:val="0015074B"/>
    <w:rsid w:val="0029639D"/>
    <w:rsid w:val="00326F90"/>
    <w:rsid w:val="00AA1D8D"/>
    <w:rsid w:val="00AD6255"/>
    <w:rsid w:val="00B47730"/>
    <w:rsid w:val="00CB0664"/>
    <w:rsid w:val="00FB3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6B332"/>
  <w14:defaultImageDpi w14:val="300"/>
  <w15:docId w15:val="{3F06E85B-B4DF-EA48-8038-5E082BC0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jenith0008@gmail.com</cp:lastModifiedBy>
  <cp:revision>2</cp:revision>
  <dcterms:created xsi:type="dcterms:W3CDTF">2026-10-30T10:29:00Z</dcterms:created>
  <dcterms:modified xsi:type="dcterms:W3CDTF">2026-10-30T10:29:00Z</dcterms:modified>
  <cp:category/>
</cp:coreProperties>
</file>