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EFE2" w14:textId="77777777" w:rsidR="00D96350" w:rsidRDefault="00AE7BC8">
      <w:pPr>
        <w:pStyle w:val="Title"/>
        <w:jc w:val="center"/>
      </w:pPr>
      <w:r>
        <w:t>Java – Day 6: Arrays (Medium Level)</w:t>
      </w:r>
    </w:p>
    <w:p w14:paraId="216E560B" w14:textId="77777777" w:rsidR="00D96350" w:rsidRDefault="00AE7BC8">
      <w:pPr>
        <w:jc w:val="center"/>
      </w:pPr>
      <w:r>
        <w:t>10 Practice Questions with Java Solutions</w:t>
      </w:r>
    </w:p>
    <w:p w14:paraId="20E7AC87" w14:textId="77777777" w:rsidR="00D96350" w:rsidRDefault="00AE7BC8">
      <w:pPr>
        <w:pStyle w:val="Heading2"/>
      </w:pPr>
      <w:r>
        <w:t>1. Find the Second Largest Distinct Element in an Array</w:t>
      </w:r>
    </w:p>
    <w:p w14:paraId="72D28A49" w14:textId="77777777" w:rsidR="00D96350" w:rsidRDefault="00AE7BC8">
      <w:pPr>
        <w:spacing w:after="100"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arr[i] = sc.nextInt();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 largest = Integer.MIN_VALUE;</w:t>
      </w:r>
      <w:r>
        <w:rPr>
          <w:rFonts w:ascii="Consolas" w:hAnsi="Consolas"/>
          <w:sz w:val="16"/>
        </w:rPr>
        <w:br/>
        <w:t xml:space="preserve">        int secondLargest = Integer.MIN_VALUE;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if (arr[i] &gt; largest) {</w:t>
      </w:r>
      <w:r>
        <w:rPr>
          <w:rFonts w:ascii="Consolas" w:hAnsi="Consolas"/>
          <w:sz w:val="16"/>
        </w:rPr>
        <w:br/>
        <w:t xml:space="preserve">                secondLargest = largest;</w:t>
      </w:r>
      <w:r>
        <w:rPr>
          <w:rFonts w:ascii="Consolas" w:hAnsi="Consolas"/>
          <w:sz w:val="16"/>
        </w:rPr>
        <w:br/>
        <w:t xml:space="preserve">                largest = arr[i];</w:t>
      </w:r>
      <w:r>
        <w:rPr>
          <w:rFonts w:ascii="Consolas" w:hAnsi="Consolas"/>
          <w:sz w:val="16"/>
        </w:rPr>
        <w:br/>
        <w:t xml:space="preserve">            } else if (arr[i] &gt; secon</w:t>
      </w:r>
      <w:r>
        <w:rPr>
          <w:rFonts w:ascii="Consolas" w:hAnsi="Consolas"/>
          <w:sz w:val="16"/>
        </w:rPr>
        <w:t>dLargest &amp;&amp; arr[i] != largest) {</w:t>
      </w:r>
      <w:r>
        <w:rPr>
          <w:rFonts w:ascii="Consolas" w:hAnsi="Consolas"/>
          <w:sz w:val="16"/>
        </w:rPr>
        <w:br/>
        <w:t xml:space="preserve">                secondLargest = arr[i];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(secondLargest == Integer.MIN_VALUE) {</w:t>
      </w:r>
      <w:r>
        <w:rPr>
          <w:rFonts w:ascii="Consolas" w:hAnsi="Consolas"/>
          <w:sz w:val="16"/>
        </w:rPr>
        <w:br/>
        <w:t xml:space="preserve">            System.out.println("Second largest distinct element does not exist");</w:t>
      </w:r>
      <w:r>
        <w:rPr>
          <w:rFonts w:ascii="Consolas" w:hAnsi="Consolas"/>
          <w:sz w:val="16"/>
        </w:rPr>
        <w:br/>
        <w:t xml:space="preserve">        } else {</w:t>
      </w:r>
      <w:r>
        <w:rPr>
          <w:rFonts w:ascii="Consolas" w:hAnsi="Consolas"/>
          <w:sz w:val="16"/>
        </w:rPr>
        <w:br/>
        <w:t xml:space="preserve">            System.out.println(secondLargest);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12100B28" w14:textId="77777777" w:rsidR="00D96350" w:rsidRDefault="00AE7BC8">
      <w:pPr>
        <w:pStyle w:val="Heading2"/>
      </w:pPr>
      <w:r>
        <w:t>2. Move All Zeros to the End of the Array</w:t>
      </w:r>
    </w:p>
    <w:p w14:paraId="0C88C1F2" w14:textId="77777777" w:rsidR="00D96350" w:rsidRDefault="00AE7BC8">
      <w:pPr>
        <w:spacing w:after="100"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arr[i] = sc.nextInt();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 index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if (arr[i] != 0) {</w:t>
      </w:r>
      <w:r>
        <w:rPr>
          <w:rFonts w:ascii="Consolas" w:hAnsi="Consolas"/>
          <w:sz w:val="16"/>
        </w:rPr>
        <w:br/>
        <w:t xml:space="preserve">                arr[index] = arr[i];</w:t>
      </w:r>
      <w:r>
        <w:rPr>
          <w:rFonts w:ascii="Consolas" w:hAnsi="Consolas"/>
          <w:sz w:val="16"/>
        </w:rPr>
        <w:br/>
        <w:t xml:space="preserve">                index++;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while (index &lt; n)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    arr[index] = 0;</w:t>
      </w:r>
      <w:r>
        <w:rPr>
          <w:rFonts w:ascii="Consolas" w:hAnsi="Consolas"/>
          <w:sz w:val="16"/>
        </w:rPr>
        <w:br/>
        <w:t xml:space="preserve">            index</w:t>
      </w:r>
      <w:r>
        <w:rPr>
          <w:rFonts w:ascii="Consolas" w:hAnsi="Consolas"/>
          <w:sz w:val="16"/>
        </w:rPr>
        <w:t>++;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value : arr) {</w:t>
      </w:r>
      <w:r>
        <w:rPr>
          <w:rFonts w:ascii="Consolas" w:hAnsi="Consolas"/>
          <w:sz w:val="16"/>
        </w:rPr>
        <w:br/>
        <w:t xml:space="preserve">            System.out.print(value + " ");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75850E2B" w14:textId="77777777" w:rsidR="00D96350" w:rsidRDefault="00AE7BC8">
      <w:pPr>
        <w:pStyle w:val="Heading2"/>
      </w:pPr>
      <w:r>
        <w:t>3. Rotate an Array to the Right by K Positions</w:t>
      </w:r>
    </w:p>
    <w:p w14:paraId="0C7D7CBD" w14:textId="77777777" w:rsidR="00D96350" w:rsidRDefault="00AE7BC8">
      <w:pPr>
        <w:spacing w:after="100"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arr[i] = sc.nextInt();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 k = sc.nextInt();</w:t>
      </w:r>
      <w:r>
        <w:rPr>
          <w:rFonts w:ascii="Consolas" w:hAnsi="Consolas"/>
          <w:sz w:val="16"/>
        </w:rPr>
        <w:br/>
        <w:t xml:space="preserve">        k = k % n;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int[] rotated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rotated[(i + k) % n] = arr[i];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value : rotated) {</w:t>
      </w:r>
      <w:r>
        <w:rPr>
          <w:rFonts w:ascii="Consolas" w:hAnsi="Consolas"/>
          <w:sz w:val="16"/>
        </w:rPr>
        <w:br/>
        <w:t xml:space="preserve">            System.out.print(value + "</w:t>
      </w:r>
      <w:r>
        <w:rPr>
          <w:rFonts w:ascii="Consolas" w:hAnsi="Consolas"/>
          <w:sz w:val="16"/>
        </w:rPr>
        <w:t xml:space="preserve"> ");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45270E8A" w14:textId="77777777" w:rsidR="00D96350" w:rsidRDefault="00AE7BC8">
      <w:pPr>
        <w:pStyle w:val="Heading2"/>
      </w:pPr>
      <w:r>
        <w:t>4. Find the Missing Number from 1 to N</w:t>
      </w:r>
    </w:p>
    <w:p w14:paraId="0665A099" w14:textId="77777777" w:rsidR="00D96350" w:rsidRDefault="00AE7BC8">
      <w:pPr>
        <w:spacing w:after="100"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int[] arr = new int[n - 1];</w:t>
      </w:r>
      <w:r>
        <w:rPr>
          <w:rFonts w:ascii="Consolas" w:hAnsi="Consolas"/>
          <w:sz w:val="16"/>
        </w:rPr>
        <w:br/>
        <w:t xml:space="preserve">        long sum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 - 1; i++) {</w:t>
      </w:r>
      <w:r>
        <w:rPr>
          <w:rFonts w:ascii="Consolas" w:hAnsi="Consolas"/>
          <w:sz w:val="16"/>
        </w:rPr>
        <w:br/>
        <w:t xml:space="preserve">            arr[i] = sc.nextInt();</w:t>
      </w:r>
      <w:r>
        <w:rPr>
          <w:rFonts w:ascii="Consolas" w:hAnsi="Consolas"/>
          <w:sz w:val="16"/>
        </w:rPr>
        <w:br/>
        <w:t xml:space="preserve">            sum += arr[i];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long expectedSum = (long) n * (n + 1) / 2;</w:t>
      </w:r>
      <w:r>
        <w:rPr>
          <w:rFonts w:ascii="Consolas" w:hAnsi="Consolas"/>
          <w:sz w:val="16"/>
        </w:rPr>
        <w:br/>
        <w:t xml:space="preserve">        System.out.println(expectedSum - sum);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03CEC69B" w14:textId="77777777" w:rsidR="00D96350" w:rsidRDefault="00AE7BC8">
      <w:pPr>
        <w:pStyle w:val="Heading2"/>
      </w:pPr>
      <w:r>
        <w:t>5. Find the Pair Whose Sum Equals a Target</w:t>
      </w:r>
    </w:p>
    <w:p w14:paraId="2EA5E48D" w14:textId="77777777" w:rsidR="00D96350" w:rsidRDefault="00AE7BC8">
      <w:pPr>
        <w:spacing w:after="100"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arr[i] = sc.nextInt();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 target = sc.nextInt();</w:t>
      </w:r>
      <w:r>
        <w:rPr>
          <w:rFonts w:ascii="Consolas" w:hAnsi="Consolas"/>
          <w:sz w:val="16"/>
        </w:rPr>
        <w:br/>
        <w:t xml:space="preserve">        boolean found = false;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for (int j = i + 1; j &lt; n; j++) {</w:t>
      </w:r>
      <w:r>
        <w:rPr>
          <w:rFonts w:ascii="Consolas" w:hAnsi="Consolas"/>
          <w:sz w:val="16"/>
        </w:rPr>
        <w:br/>
        <w:t xml:space="preserve">                if (arr[i] + arr[j] == target) {</w:t>
      </w:r>
      <w:r>
        <w:rPr>
          <w:rFonts w:ascii="Consolas" w:hAnsi="Consolas"/>
          <w:sz w:val="16"/>
        </w:rPr>
        <w:br/>
        <w:t xml:space="preserve">                    System.out.println(arr[i] + " " +</w:t>
      </w:r>
      <w:r>
        <w:rPr>
          <w:rFonts w:ascii="Consolas" w:hAnsi="Consolas"/>
          <w:sz w:val="16"/>
        </w:rPr>
        <w:t xml:space="preserve"> arr[j]);</w:t>
      </w:r>
      <w:r>
        <w:rPr>
          <w:rFonts w:ascii="Consolas" w:hAnsi="Consolas"/>
          <w:sz w:val="16"/>
        </w:rPr>
        <w:br/>
        <w:t xml:space="preserve">                    found = true;</w:t>
      </w:r>
      <w:r>
        <w:rPr>
          <w:rFonts w:ascii="Consolas" w:hAnsi="Consolas"/>
          <w:sz w:val="16"/>
        </w:rPr>
        <w:br/>
        <w:t xml:space="preserve">                }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(!found) {</w:t>
      </w:r>
      <w:r>
        <w:rPr>
          <w:rFonts w:ascii="Consolas" w:hAnsi="Consolas"/>
          <w:sz w:val="16"/>
        </w:rPr>
        <w:br/>
        <w:t xml:space="preserve">            System.out.println("No pair found");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2D3DD090" w14:textId="77777777" w:rsidR="00D96350" w:rsidRDefault="00AE7BC8">
      <w:pPr>
        <w:pStyle w:val="Heading2"/>
      </w:pPr>
      <w:r>
        <w:t>6. Find the Maximum Difference Where the Larger Element Appears After the Smaller Element</w:t>
      </w:r>
    </w:p>
    <w:p w14:paraId="3776E7E6" w14:textId="77777777" w:rsidR="00D96350" w:rsidRDefault="00AE7BC8">
      <w:pPr>
        <w:spacing w:after="100"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arr[i] = sc.nextInt();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 minimumSoFar = arr[0];</w:t>
      </w:r>
      <w:r>
        <w:rPr>
          <w:rFonts w:ascii="Consolas" w:hAnsi="Consolas"/>
          <w:sz w:val="16"/>
        </w:rPr>
        <w:br/>
        <w:t xml:space="preserve">        int maxDifference = Integer.MIN_VALUE;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1; i &lt; n; i++) {</w:t>
      </w:r>
      <w:r>
        <w:rPr>
          <w:rFonts w:ascii="Consolas" w:hAnsi="Consolas"/>
          <w:sz w:val="16"/>
        </w:rPr>
        <w:br/>
        <w:t xml:space="preserve">            maxDifference = Math.max(maxDifference, arr[i] - minimumSoFar);</w:t>
      </w:r>
      <w:r>
        <w:rPr>
          <w:rFonts w:ascii="Consolas" w:hAnsi="Consolas"/>
          <w:sz w:val="16"/>
        </w:rPr>
        <w:br/>
        <w:t xml:space="preserve">            minimumSoFar = Math.min(minimumSoFar, arr[i]</w:t>
      </w:r>
      <w:r>
        <w:rPr>
          <w:rFonts w:ascii="Consolas" w:hAnsi="Consolas"/>
          <w:sz w:val="16"/>
        </w:rPr>
        <w:t>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(maxDifference &lt;= 0) {</w:t>
      </w:r>
      <w:r>
        <w:rPr>
          <w:rFonts w:ascii="Consolas" w:hAnsi="Consolas"/>
          <w:sz w:val="16"/>
        </w:rPr>
        <w:br/>
        <w:t xml:space="preserve">            System.out.println("No positive difference");</w:t>
      </w:r>
      <w:r>
        <w:rPr>
          <w:rFonts w:ascii="Consolas" w:hAnsi="Consolas"/>
          <w:sz w:val="16"/>
        </w:rPr>
        <w:br/>
        <w:t xml:space="preserve">        } else {</w:t>
      </w:r>
      <w:r>
        <w:rPr>
          <w:rFonts w:ascii="Consolas" w:hAnsi="Consolas"/>
          <w:sz w:val="16"/>
        </w:rPr>
        <w:br/>
        <w:t xml:space="preserve">            System.out.println(maxDifference);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67AB363F" w14:textId="77777777" w:rsidR="00D96350" w:rsidRDefault="00AE7BC8">
      <w:pPr>
        <w:pStyle w:val="Heading2"/>
      </w:pPr>
      <w:r>
        <w:t>7. Find the Maximum Sum of a Contiguous Subarray</w:t>
      </w:r>
    </w:p>
    <w:p w14:paraId="2E4D0AF8" w14:textId="77777777" w:rsidR="00D96350" w:rsidRDefault="00AE7BC8">
      <w:pPr>
        <w:spacing w:after="100"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arr[i] = sc.nextInt();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 currentSum = arr[0];</w:t>
      </w:r>
      <w:r>
        <w:rPr>
          <w:rFonts w:ascii="Consolas" w:hAnsi="Consolas"/>
          <w:sz w:val="16"/>
        </w:rPr>
        <w:br/>
        <w:t xml:space="preserve">        int maximumSum = arr[0];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1; i &lt; n; i++) {</w:t>
      </w:r>
      <w:r>
        <w:rPr>
          <w:rFonts w:ascii="Consolas" w:hAnsi="Consolas"/>
          <w:sz w:val="16"/>
        </w:rPr>
        <w:br/>
        <w:t xml:space="preserve">            currentSum = Math.max(arr[i], currentSum + arr[i]);</w:t>
      </w:r>
      <w:r>
        <w:rPr>
          <w:rFonts w:ascii="Consolas" w:hAnsi="Consolas"/>
          <w:sz w:val="16"/>
        </w:rPr>
        <w:br/>
        <w:t xml:space="preserve">            maximumSum = Math.max(maximumSum, currentSum);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System</w:t>
      </w:r>
      <w:r>
        <w:rPr>
          <w:rFonts w:ascii="Consolas" w:hAnsi="Consolas"/>
          <w:sz w:val="16"/>
        </w:rPr>
        <w:t>.out.println(maximumSum);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5CAA9E24" w14:textId="77777777" w:rsidR="00D96350" w:rsidRDefault="00AE7BC8">
      <w:pPr>
        <w:pStyle w:val="Heading2"/>
      </w:pPr>
      <w:r>
        <w:t>8. Merge Two Sorted Arrays</w:t>
      </w:r>
    </w:p>
    <w:p w14:paraId="1881A0F3" w14:textId="77777777" w:rsidR="00D96350" w:rsidRDefault="00AE7BC8">
      <w:pPr>
        <w:spacing w:after="100"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int[] a = new int[n];</w:t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a[i] = sc.nextInt();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 m = sc.nextInt();</w:t>
      </w:r>
      <w:r>
        <w:rPr>
          <w:rFonts w:ascii="Consolas" w:hAnsi="Consolas"/>
          <w:sz w:val="16"/>
        </w:rPr>
        <w:br/>
        <w:t xml:space="preserve">        int[] b = new int[m];</w:t>
      </w:r>
      <w:r>
        <w:rPr>
          <w:rFonts w:ascii="Consolas" w:hAnsi="Consolas"/>
          <w:sz w:val="16"/>
        </w:rPr>
        <w:br/>
        <w:t xml:space="preserve">        for (int i = 0; i &lt; m; i++) {</w:t>
      </w:r>
      <w:r>
        <w:rPr>
          <w:rFonts w:ascii="Consolas" w:hAnsi="Consolas"/>
          <w:sz w:val="16"/>
        </w:rPr>
        <w:br/>
        <w:t xml:space="preserve">            b[i] = sc.nextInt();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int[] merged = new int[n + m];</w:t>
      </w:r>
      <w:r>
        <w:rPr>
          <w:rFonts w:ascii="Consolas" w:hAnsi="Consolas"/>
          <w:sz w:val="16"/>
        </w:rPr>
        <w:br/>
        <w:t xml:space="preserve">        int i = 0;</w:t>
      </w:r>
      <w:r>
        <w:rPr>
          <w:rFonts w:ascii="Consolas" w:hAnsi="Consolas"/>
          <w:sz w:val="16"/>
        </w:rPr>
        <w:br/>
        <w:t xml:space="preserve">        int j = 0;</w:t>
      </w:r>
      <w:r>
        <w:rPr>
          <w:rFonts w:ascii="Consolas" w:hAnsi="Consolas"/>
          <w:sz w:val="16"/>
        </w:rPr>
        <w:br/>
        <w:t xml:space="preserve">        int k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while (i &lt;</w:t>
      </w:r>
      <w:r>
        <w:rPr>
          <w:rFonts w:ascii="Consolas" w:hAnsi="Consolas"/>
          <w:sz w:val="16"/>
        </w:rPr>
        <w:t xml:space="preserve"> n &amp;&amp; j &lt; m) {</w:t>
      </w:r>
      <w:r>
        <w:rPr>
          <w:rFonts w:ascii="Consolas" w:hAnsi="Consolas"/>
          <w:sz w:val="16"/>
        </w:rPr>
        <w:br/>
        <w:t xml:space="preserve">            if (a[i] &lt;= b[j]) {</w:t>
      </w:r>
      <w:r>
        <w:rPr>
          <w:rFonts w:ascii="Consolas" w:hAnsi="Consolas"/>
          <w:sz w:val="16"/>
        </w:rPr>
        <w:br/>
        <w:t xml:space="preserve">                merged[k++] = a[i++];</w:t>
      </w:r>
      <w:r>
        <w:rPr>
          <w:rFonts w:ascii="Consolas" w:hAnsi="Consolas"/>
          <w:sz w:val="16"/>
        </w:rPr>
        <w:br/>
        <w:t xml:space="preserve">            } else {</w:t>
      </w:r>
      <w:r>
        <w:rPr>
          <w:rFonts w:ascii="Consolas" w:hAnsi="Consolas"/>
          <w:sz w:val="16"/>
        </w:rPr>
        <w:br/>
        <w:t xml:space="preserve">                merged[k++] = b[j++];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while (i &lt; n) {</w:t>
      </w:r>
      <w:r>
        <w:rPr>
          <w:rFonts w:ascii="Consolas" w:hAnsi="Consolas"/>
          <w:sz w:val="16"/>
        </w:rPr>
        <w:br/>
        <w:t xml:space="preserve">            merged[k++] = a[i++];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while (j &lt; m) {</w:t>
      </w:r>
      <w:r>
        <w:rPr>
          <w:rFonts w:ascii="Consolas" w:hAnsi="Consolas"/>
          <w:sz w:val="16"/>
        </w:rPr>
        <w:br/>
        <w:t xml:space="preserve">            merged[k++] = b[j++];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value : merged) {</w:t>
      </w:r>
      <w:r>
        <w:rPr>
          <w:rFonts w:ascii="Consolas" w:hAnsi="Consolas"/>
          <w:sz w:val="16"/>
        </w:rPr>
        <w:br/>
        <w:t xml:space="preserve">            System.out.print(value + " ");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400843E6" w14:textId="77777777" w:rsidR="00D96350" w:rsidRDefault="00AE7BC8">
      <w:pPr>
        <w:pStyle w:val="Heading2"/>
      </w:pPr>
      <w:r>
        <w:lastRenderedPageBreak/>
        <w:t>9. Find the Leaders in an Array</w:t>
      </w:r>
    </w:p>
    <w:p w14:paraId="18219C2F" w14:textId="77777777" w:rsidR="00D96350" w:rsidRDefault="00AE7BC8">
      <w:pPr>
        <w:spacing w:after="100"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int[] arr = new int[n];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arr[i] = sc.nextInt();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 maximumOnRight = arr[n - 1];</w:t>
      </w:r>
      <w:r>
        <w:rPr>
          <w:rFonts w:ascii="Consolas" w:hAnsi="Consolas"/>
          <w:sz w:val="16"/>
        </w:rPr>
        <w:br/>
        <w:t xml:space="preserve">        System.out.print(maximumOnRight + " 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n - 2; i &gt;= 0; i--) {</w:t>
      </w:r>
      <w:r>
        <w:rPr>
          <w:rFonts w:ascii="Consolas" w:hAnsi="Consolas"/>
          <w:sz w:val="16"/>
        </w:rPr>
        <w:br/>
        <w:t xml:space="preserve">            if (arr[i] &gt; maximumOnRight) {</w:t>
      </w:r>
      <w:r>
        <w:rPr>
          <w:rFonts w:ascii="Consolas" w:hAnsi="Consolas"/>
          <w:sz w:val="16"/>
        </w:rPr>
        <w:br/>
        <w:t xml:space="preserve">                maximumOnRight = arr[i];</w:t>
      </w:r>
      <w:r>
        <w:rPr>
          <w:rFonts w:ascii="Consolas" w:hAnsi="Consolas"/>
          <w:sz w:val="16"/>
        </w:rPr>
        <w:br/>
        <w:t xml:space="preserve">                System.out.print(max</w:t>
      </w:r>
      <w:r>
        <w:rPr>
          <w:rFonts w:ascii="Consolas" w:hAnsi="Consolas"/>
          <w:sz w:val="16"/>
        </w:rPr>
        <w:t>imumOnRight + " ");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5C717171" w14:textId="77777777" w:rsidR="00D96350" w:rsidRDefault="00AE7BC8">
      <w:pPr>
        <w:pStyle w:val="Heading2"/>
      </w:pPr>
      <w:r>
        <w:t>10. Find the Equilibrium Index of an Array</w:t>
      </w:r>
    </w:p>
    <w:p w14:paraId="0719E900" w14:textId="77777777" w:rsidR="00D96350" w:rsidRDefault="00AE7BC8">
      <w:pPr>
        <w:spacing w:after="100"/>
      </w:pPr>
      <w:r>
        <w:rPr>
          <w:rFonts w:ascii="Consolas" w:hAnsi="Consolas"/>
          <w:sz w:val="16"/>
        </w:rPr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int[] arr = new int[n];</w:t>
      </w:r>
      <w:r>
        <w:rPr>
          <w:rFonts w:ascii="Consolas" w:hAnsi="Consolas"/>
          <w:sz w:val="16"/>
        </w:rPr>
        <w:br/>
        <w:t xml:space="preserve">        long totalSum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arr[i] = sc.nextInt();</w:t>
      </w:r>
      <w:r>
        <w:rPr>
          <w:rFonts w:ascii="Consolas" w:hAnsi="Consolas"/>
          <w:sz w:val="16"/>
        </w:rPr>
        <w:br/>
        <w:t xml:space="preserve">            totalSum += arr[i];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long leftSum = 0;</w:t>
      </w:r>
      <w:r>
        <w:rPr>
          <w:rFonts w:ascii="Consolas" w:hAnsi="Consolas"/>
          <w:sz w:val="16"/>
        </w:rPr>
        <w:br/>
        <w:t xml:space="preserve">        int equilibriumIndex = -1;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long rightSum = totalSum - leftSum - arr[i];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if (leftSum == rightSum)</w:t>
      </w:r>
      <w:r>
        <w:rPr>
          <w:rFonts w:ascii="Consolas" w:hAnsi="Consolas"/>
          <w:sz w:val="16"/>
        </w:rPr>
        <w:t xml:space="preserve"> {</w:t>
      </w:r>
      <w:r>
        <w:rPr>
          <w:rFonts w:ascii="Consolas" w:hAnsi="Consolas"/>
          <w:sz w:val="16"/>
        </w:rPr>
        <w:br/>
        <w:t xml:space="preserve">                equilibriumIndex = i;</w:t>
      </w:r>
      <w:r>
        <w:rPr>
          <w:rFonts w:ascii="Consolas" w:hAnsi="Consolas"/>
          <w:sz w:val="16"/>
        </w:rPr>
        <w:br/>
        <w:t xml:space="preserve">                break;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leftSum += arr[i];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System.out.println(equilibriumIndex);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sectPr w:rsidR="00D9635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412119">
    <w:abstractNumId w:val="8"/>
  </w:num>
  <w:num w:numId="2" w16cid:durableId="1982733791">
    <w:abstractNumId w:val="6"/>
  </w:num>
  <w:num w:numId="3" w16cid:durableId="1846701150">
    <w:abstractNumId w:val="5"/>
  </w:num>
  <w:num w:numId="4" w16cid:durableId="799613529">
    <w:abstractNumId w:val="4"/>
  </w:num>
  <w:num w:numId="5" w16cid:durableId="1950969291">
    <w:abstractNumId w:val="7"/>
  </w:num>
  <w:num w:numId="6" w16cid:durableId="1156455545">
    <w:abstractNumId w:val="3"/>
  </w:num>
  <w:num w:numId="7" w16cid:durableId="1605460394">
    <w:abstractNumId w:val="2"/>
  </w:num>
  <w:num w:numId="8" w16cid:durableId="617374645">
    <w:abstractNumId w:val="1"/>
  </w:num>
  <w:num w:numId="9" w16cid:durableId="150386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7BC8"/>
    <w:rsid w:val="00B47730"/>
    <w:rsid w:val="00CB0664"/>
    <w:rsid w:val="00D96350"/>
    <w:rsid w:val="00FB3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130EE"/>
  <w14:defaultImageDpi w14:val="300"/>
  <w15:docId w15:val="{3F06E85B-B4DF-EA48-8038-5E082BC03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jenith0008@gmail.com</cp:lastModifiedBy>
  <cp:revision>2</cp:revision>
  <dcterms:created xsi:type="dcterms:W3CDTF">2026-10-30T10:29:00Z</dcterms:created>
  <dcterms:modified xsi:type="dcterms:W3CDTF">2026-10-30T10:29:00Z</dcterms:modified>
  <cp:category/>
</cp:coreProperties>
</file>