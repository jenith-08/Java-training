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A5E5" w14:textId="77777777" w:rsidR="005E1760" w:rsidRDefault="007846CD">
      <w:pPr>
        <w:pStyle w:val="Title"/>
        <w:jc w:val="center"/>
      </w:pPr>
      <w:r>
        <w:t>Java – Day 9: List, Set and HashMap</w:t>
      </w:r>
    </w:p>
    <w:p w14:paraId="63990C72" w14:textId="77777777" w:rsidR="005E1760" w:rsidRDefault="007846CD">
      <w:pPr>
        <w:jc w:val="center"/>
      </w:pPr>
      <w:r>
        <w:t>12 Practice Questions with Java Solutions</w:t>
      </w:r>
    </w:p>
    <w:p w14:paraId="017F4B7B" w14:textId="77777777" w:rsidR="005E1760" w:rsidRDefault="007846CD">
      <w:pPr>
        <w:pStyle w:val="Heading1"/>
      </w:pPr>
      <w:r>
        <w:t>List – ArrayList</w:t>
      </w:r>
    </w:p>
    <w:p w14:paraId="0B7F6DE7" w14:textId="77777777" w:rsidR="005E1760" w:rsidRDefault="007846CD">
      <w:pPr>
        <w:pStyle w:val="Heading2"/>
      </w:pPr>
      <w:r>
        <w:t>1. Read and Display Elements Using ArrayList</w:t>
      </w:r>
    </w:p>
    <w:p w14:paraId="32A7DD95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java.util.ArrayList;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ArrayList&lt;Integer&gt; list = new ArrayList&lt;&gt;();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list.add(sc.nextInt());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value : list) {</w:t>
      </w:r>
      <w:r>
        <w:rPr>
          <w:rFonts w:ascii="Consolas" w:hAnsi="Consolas"/>
          <w:sz w:val="16"/>
        </w:rPr>
        <w:br/>
        <w:t xml:space="preserve">            System.out.print(value + " ");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6CEC77FA" w14:textId="77777777" w:rsidR="005E1760" w:rsidRDefault="007846CD">
      <w:pPr>
        <w:pStyle w:val="Heading2"/>
      </w:pPr>
      <w:r>
        <w:t>2. Find the Largest and Smallest Elements in an ArrayList</w:t>
      </w:r>
    </w:p>
    <w:p w14:paraId="46C3A805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java.util.ArrayList;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ArrayList&lt;Integer&gt; list = new ArrayList&lt;&gt;();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list.add(sc.nextInt());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largest = list.get(0);</w:t>
      </w:r>
      <w:r>
        <w:rPr>
          <w:rFonts w:ascii="Consolas" w:hAnsi="Consolas"/>
          <w:sz w:val="16"/>
        </w:rPr>
        <w:br/>
        <w:t xml:space="preserve">        int smallest = list.get(0);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value : list) {</w:t>
      </w:r>
      <w:r>
        <w:rPr>
          <w:rFonts w:ascii="Consolas" w:hAnsi="Consolas"/>
          <w:sz w:val="16"/>
        </w:rPr>
        <w:br/>
        <w:t xml:space="preserve">            if (value &gt; largest) {</w:t>
      </w:r>
      <w:r>
        <w:rPr>
          <w:rFonts w:ascii="Consolas" w:hAnsi="Consolas"/>
          <w:sz w:val="16"/>
        </w:rPr>
        <w:br/>
        <w:t xml:space="preserve">                largest = value;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    if (va</w:t>
      </w:r>
      <w:r>
        <w:rPr>
          <w:rFonts w:ascii="Consolas" w:hAnsi="Consolas"/>
          <w:sz w:val="16"/>
        </w:rPr>
        <w:t>lue &lt; smallest) {</w:t>
      </w:r>
      <w:r>
        <w:rPr>
          <w:rFonts w:ascii="Consolas" w:hAnsi="Consolas"/>
          <w:sz w:val="16"/>
        </w:rPr>
        <w:br/>
        <w:t xml:space="preserve">                smallest = value;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System.out.println("Largest: " + largest);</w:t>
      </w:r>
      <w:r>
        <w:rPr>
          <w:rFonts w:ascii="Consolas" w:hAnsi="Consolas"/>
          <w:sz w:val="16"/>
        </w:rPr>
        <w:br/>
        <w:t xml:space="preserve">        System.out.println("Smallest: " + smallest);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5B11A327" w14:textId="77777777" w:rsidR="005E1760" w:rsidRDefault="007846CD">
      <w:pPr>
        <w:pStyle w:val="Heading2"/>
      </w:pPr>
      <w:r>
        <w:lastRenderedPageBreak/>
        <w:t>3. Search for an Element in an ArrayList</w:t>
      </w:r>
    </w:p>
    <w:p w14:paraId="4EACF91E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java.util.ArrayList;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ArrayList&lt;Integer&gt; list = new ArrayList&lt;&gt;();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list.add(sc.nextInt());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target = sc.nextInt();</w:t>
      </w:r>
      <w:r>
        <w:rPr>
          <w:rFonts w:ascii="Consolas" w:hAnsi="Consolas"/>
          <w:sz w:val="16"/>
        </w:rPr>
        <w:br/>
        <w:t xml:space="preserve">        int index = list.indexOf(target);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(index != -1) {</w:t>
      </w:r>
      <w:r>
        <w:rPr>
          <w:rFonts w:ascii="Consolas" w:hAnsi="Consolas"/>
          <w:sz w:val="16"/>
        </w:rPr>
        <w:br/>
        <w:t xml:space="preserve">            System.out.println("Found at index " + index);</w:t>
      </w:r>
      <w:r>
        <w:rPr>
          <w:rFonts w:ascii="Consolas" w:hAnsi="Consolas"/>
          <w:sz w:val="16"/>
        </w:rPr>
        <w:br/>
        <w:t xml:space="preserve">        } else {</w:t>
      </w:r>
      <w:r>
        <w:rPr>
          <w:rFonts w:ascii="Consolas" w:hAnsi="Consolas"/>
          <w:sz w:val="16"/>
        </w:rPr>
        <w:br/>
        <w:t xml:space="preserve">            System.out.p</w:t>
      </w:r>
      <w:r>
        <w:rPr>
          <w:rFonts w:ascii="Consolas" w:hAnsi="Consolas"/>
          <w:sz w:val="16"/>
        </w:rPr>
        <w:t>rintln("Element not found");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5CDDC798" w14:textId="77777777" w:rsidR="005E1760" w:rsidRDefault="007846CD">
      <w:pPr>
        <w:pStyle w:val="Heading2"/>
      </w:pPr>
      <w:r>
        <w:t>4. Remove All Even Numbers from an ArrayList</w:t>
      </w:r>
    </w:p>
    <w:p w14:paraId="433EE7F0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java.util.ArrayList;</w:t>
      </w:r>
      <w:r>
        <w:rPr>
          <w:rFonts w:ascii="Consolas" w:hAnsi="Consolas"/>
          <w:sz w:val="16"/>
        </w:rPr>
        <w:br/>
        <w:t>import java.util.Iterator;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ArrayList&lt;Integer&gt; list = new ArrayList&lt;&gt;();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list.add(sc.nextInt());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Iterator&lt;Integer&gt; iterator = list.iterator();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(iterator.hasNext()) {</w:t>
      </w:r>
      <w:r>
        <w:rPr>
          <w:rFonts w:ascii="Consolas" w:hAnsi="Consolas"/>
          <w:sz w:val="16"/>
        </w:rPr>
        <w:br/>
        <w:t xml:space="preserve">            if (iterator.next() % 2 == 0) {</w:t>
      </w:r>
      <w:r>
        <w:rPr>
          <w:rFonts w:ascii="Consolas" w:hAnsi="Consolas"/>
          <w:sz w:val="16"/>
        </w:rPr>
        <w:br/>
        <w:t xml:space="preserve">                iterator.remove();</w:t>
      </w:r>
      <w:r>
        <w:rPr>
          <w:rFonts w:ascii="Consolas" w:hAnsi="Consolas"/>
          <w:sz w:val="16"/>
        </w:rPr>
        <w:br/>
        <w:t xml:space="preserve">       </w:t>
      </w:r>
      <w:r>
        <w:rPr>
          <w:rFonts w:ascii="Consolas" w:hAnsi="Consolas"/>
          <w:sz w:val="16"/>
        </w:rPr>
        <w:t xml:space="preserve">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System.out.println(list);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5F54B43B" w14:textId="77777777" w:rsidR="005E1760" w:rsidRDefault="007846CD">
      <w:pPr>
        <w:pStyle w:val="Heading1"/>
      </w:pPr>
      <w:r>
        <w:t>Set – HashSet</w:t>
      </w:r>
    </w:p>
    <w:p w14:paraId="4F9337AA" w14:textId="77777777" w:rsidR="005E1760" w:rsidRDefault="007846CD">
      <w:pPr>
        <w:pStyle w:val="Heading2"/>
      </w:pPr>
      <w:r>
        <w:t>5. Remove Duplicate Elements from an Array Using HashSet</w:t>
      </w:r>
    </w:p>
    <w:p w14:paraId="5DCB54BD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java.util.HashSet;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HashSet&lt;Integer&gt; set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set.add(sc.nextInt());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System.out.println(set);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5C7ECAA6" w14:textId="77777777" w:rsidR="005E1760" w:rsidRDefault="007846CD">
      <w:pPr>
        <w:pStyle w:val="Heading2"/>
      </w:pPr>
      <w:r>
        <w:t>6. Find the Common Elements in Two Arrays</w:t>
      </w:r>
    </w:p>
    <w:p w14:paraId="0731230A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java.util.HashSet;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HashSet&lt;Integer&gt; first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first.add(sc.nextInt());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m = sc.nextInt();</w:t>
      </w:r>
      <w:r>
        <w:rPr>
          <w:rFonts w:ascii="Consolas" w:hAnsi="Consolas"/>
          <w:sz w:val="16"/>
        </w:rPr>
        <w:br/>
        <w:t xml:space="preserve">        HashSet&lt;Integer&gt; second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m; i++) {</w:t>
      </w:r>
      <w:r>
        <w:rPr>
          <w:rFonts w:ascii="Consolas" w:hAnsi="Consolas"/>
          <w:sz w:val="16"/>
        </w:rPr>
        <w:br/>
        <w:t xml:space="preserve">            int value = sc.nextInt();</w:t>
      </w:r>
      <w:r>
        <w:rPr>
          <w:rFonts w:ascii="Consolas" w:hAnsi="Consolas"/>
          <w:sz w:val="16"/>
        </w:rPr>
        <w:br/>
        <w:t xml:space="preserve">            if (first.contains(value)) {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 xml:space="preserve">        second.add(value);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System.out.println(second);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0319FD38" w14:textId="77777777" w:rsidR="005E1760" w:rsidRDefault="007846CD">
      <w:pPr>
        <w:pStyle w:val="Heading2"/>
      </w:pPr>
      <w:r>
        <w:t>7. Find the Union of Two Arrays</w:t>
      </w:r>
    </w:p>
    <w:p w14:paraId="171404DE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java.util.HashSet;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HashSet&lt;Integer&gt; union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union.add(sc.nextInt());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m = sc.nextInt();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m; i++) {</w:t>
      </w:r>
      <w:r>
        <w:rPr>
          <w:rFonts w:ascii="Consolas" w:hAnsi="Consolas"/>
          <w:sz w:val="16"/>
        </w:rPr>
        <w:br/>
        <w:t xml:space="preserve">            union.add(sc.nextInt());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System.out.println(union);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760B82FA" w14:textId="77777777" w:rsidR="005E1760" w:rsidRDefault="007846CD">
      <w:pPr>
        <w:pStyle w:val="Heading2"/>
      </w:pPr>
      <w:r>
        <w:lastRenderedPageBreak/>
        <w:t>8. Count the Number of Distinct Elements in an Array</w:t>
      </w:r>
    </w:p>
    <w:p w14:paraId="32ACA8DB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java.util.HashSet;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HashSet&lt;Integer&gt; set = new HashSet&lt;&gt;();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set.add(sc.nextInt());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System.out.println("Distinct elements: " + set.size());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24D6B2F3" w14:textId="77777777" w:rsidR="005E1760" w:rsidRDefault="007846CD">
      <w:pPr>
        <w:pStyle w:val="Heading1"/>
      </w:pPr>
      <w:r>
        <w:t>HashMap – Frequency and Lookup</w:t>
      </w:r>
    </w:p>
    <w:p w14:paraId="5B9BE280" w14:textId="77777777" w:rsidR="005E1760" w:rsidRDefault="007846CD">
      <w:pPr>
        <w:pStyle w:val="Heading2"/>
      </w:pPr>
      <w:r>
        <w:t>9. Count the Frequency of Each Number in an Array</w:t>
      </w:r>
    </w:p>
    <w:p w14:paraId="064D3A9F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java.util.HashMap;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HashMap&lt;Integer, Integer&gt; frequency = new HashMap&lt;&gt;();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int value = sc.nextInt();</w:t>
      </w:r>
      <w:r>
        <w:rPr>
          <w:rFonts w:ascii="Consolas" w:hAnsi="Consolas"/>
          <w:sz w:val="16"/>
        </w:rPr>
        <w:br/>
        <w:t xml:space="preserve">            frequency.put(value, frequency.getOrDefault(value, 0) + 1);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key : frequency.keySet()) {</w:t>
      </w:r>
      <w:r>
        <w:rPr>
          <w:rFonts w:ascii="Consolas" w:hAnsi="Consolas"/>
          <w:sz w:val="16"/>
        </w:rPr>
        <w:br/>
        <w:t xml:space="preserve">            System.out.println(key + " : " + frequency.get(key));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  <w:t>}</w:t>
      </w:r>
    </w:p>
    <w:p w14:paraId="5BCE8B60" w14:textId="77777777" w:rsidR="005E1760" w:rsidRDefault="007846CD">
      <w:pPr>
        <w:pStyle w:val="Heading2"/>
      </w:pPr>
      <w:r>
        <w:t>10. Count the Frequency of Each Character in a String</w:t>
      </w:r>
    </w:p>
    <w:p w14:paraId="1DC5C2C2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java.util.HashMap;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String str = sc.nextLine();</w:t>
      </w:r>
      <w:r>
        <w:rPr>
          <w:rFonts w:ascii="Consolas" w:hAnsi="Consolas"/>
          <w:sz w:val="16"/>
        </w:rPr>
        <w:br/>
        <w:t xml:space="preserve">        HashMap&lt;Character, Integer&gt; frequency = new HashMap&lt;&gt;();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str.length(); i++) {</w:t>
      </w:r>
      <w:r>
        <w:rPr>
          <w:rFonts w:ascii="Consolas" w:hAnsi="Consolas"/>
          <w:sz w:val="16"/>
        </w:rPr>
        <w:br/>
        <w:t xml:space="preserve">            char ch = str.charAt(i);</w:t>
      </w:r>
      <w:r>
        <w:rPr>
          <w:rFonts w:ascii="Consolas" w:hAnsi="Consolas"/>
          <w:sz w:val="16"/>
        </w:rPr>
        <w:br/>
        <w:t xml:space="preserve">            frequency.put(ch, frequency.getOrDefault(ch, 0) + 1);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(char key : frequency.keySet()) {</w:t>
      </w:r>
      <w:r>
        <w:rPr>
          <w:rFonts w:ascii="Consolas" w:hAnsi="Consolas"/>
          <w:sz w:val="16"/>
        </w:rPr>
        <w:br/>
        <w:t xml:space="preserve">            System.out.println(key + " : " + frequency.get(key)</w:t>
      </w:r>
      <w:r>
        <w:rPr>
          <w:rFonts w:ascii="Consolas" w:hAnsi="Consolas"/>
          <w:sz w:val="16"/>
        </w:rPr>
        <w:t>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}</w:t>
      </w:r>
      <w:r>
        <w:rPr>
          <w:rFonts w:ascii="Consolas" w:hAnsi="Consolas"/>
          <w:sz w:val="16"/>
        </w:rPr>
        <w:br/>
        <w:t>}</w:t>
      </w:r>
    </w:p>
    <w:p w14:paraId="46CD60FF" w14:textId="77777777" w:rsidR="005E1760" w:rsidRDefault="007846CD">
      <w:pPr>
        <w:pStyle w:val="Heading2"/>
      </w:pPr>
      <w:r>
        <w:t>11. Find the First Non-Repeating Character in a String</w:t>
      </w:r>
    </w:p>
    <w:p w14:paraId="500EEC47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java.util.HashMap;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String str = sc.nextLine();</w:t>
      </w:r>
      <w:r>
        <w:rPr>
          <w:rFonts w:ascii="Consolas" w:hAnsi="Consolas"/>
          <w:sz w:val="16"/>
        </w:rPr>
        <w:br/>
        <w:t xml:space="preserve">        HashMap&lt;Character, Integer&gt; frequency = new HashMap&lt;&gt;();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str.length(); i++) {</w:t>
      </w:r>
      <w:r>
        <w:rPr>
          <w:rFonts w:ascii="Consolas" w:hAnsi="Consolas"/>
          <w:sz w:val="16"/>
        </w:rPr>
        <w:br/>
        <w:t xml:space="preserve">            char ch = str.charAt(i);</w:t>
      </w:r>
      <w:r>
        <w:rPr>
          <w:rFonts w:ascii="Consolas" w:hAnsi="Consolas"/>
          <w:sz w:val="16"/>
        </w:rPr>
        <w:br/>
        <w:t xml:space="preserve">            frequency.put(ch, frequency.getOrDefault(ch, 0) + 1);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char answer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str.length(); i++) {</w:t>
      </w:r>
      <w:r>
        <w:rPr>
          <w:rFonts w:ascii="Consolas" w:hAnsi="Consolas"/>
          <w:sz w:val="16"/>
        </w:rPr>
        <w:br/>
        <w:t xml:space="preserve">            char ch = str.charAt(i</w:t>
      </w:r>
      <w:r>
        <w:rPr>
          <w:rFonts w:ascii="Consolas" w:hAnsi="Consolas"/>
          <w:sz w:val="16"/>
        </w:rPr>
        <w:t>);</w:t>
      </w:r>
      <w:r>
        <w:rPr>
          <w:rFonts w:ascii="Consolas" w:hAnsi="Consolas"/>
          <w:sz w:val="16"/>
        </w:rPr>
        <w:br/>
        <w:t xml:space="preserve">            if (frequency.get(ch) == 1) {</w:t>
      </w:r>
      <w:r>
        <w:rPr>
          <w:rFonts w:ascii="Consolas" w:hAnsi="Consolas"/>
          <w:sz w:val="16"/>
        </w:rPr>
        <w:br/>
        <w:t xml:space="preserve">                answer = ch;</w:t>
      </w:r>
      <w:r>
        <w:rPr>
          <w:rFonts w:ascii="Consolas" w:hAnsi="Consolas"/>
          <w:sz w:val="16"/>
        </w:rPr>
        <w:br/>
        <w:t xml:space="preserve">                break;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(answer == 0) {</w:t>
      </w:r>
      <w:r>
        <w:rPr>
          <w:rFonts w:ascii="Consolas" w:hAnsi="Consolas"/>
          <w:sz w:val="16"/>
        </w:rPr>
        <w:br/>
        <w:t xml:space="preserve">            System.out.println("No non-repeating character");</w:t>
      </w:r>
      <w:r>
        <w:rPr>
          <w:rFonts w:ascii="Consolas" w:hAnsi="Consolas"/>
          <w:sz w:val="16"/>
        </w:rPr>
        <w:br/>
        <w:t xml:space="preserve">        } else {</w:t>
      </w:r>
      <w:r>
        <w:rPr>
          <w:rFonts w:ascii="Consolas" w:hAnsi="Consolas"/>
          <w:sz w:val="16"/>
        </w:rPr>
        <w:br/>
        <w:t xml:space="preserve">            System.out.println(answer);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678B513B" w14:textId="77777777" w:rsidR="005E1760" w:rsidRDefault="007846CD">
      <w:pPr>
        <w:pStyle w:val="Heading2"/>
      </w:pPr>
      <w:r>
        <w:t xml:space="preserve">12. Find the Number That Appears Most </w:t>
      </w:r>
      <w:r>
        <w:t>Frequently</w:t>
      </w:r>
    </w:p>
    <w:p w14:paraId="66B844C9" w14:textId="77777777" w:rsidR="005E1760" w:rsidRDefault="007846CD">
      <w:pPr>
        <w:spacing w:after="100"/>
      </w:pPr>
      <w:r>
        <w:rPr>
          <w:rFonts w:ascii="Consolas" w:hAnsi="Consolas"/>
          <w:sz w:val="16"/>
        </w:rPr>
        <w:t>import java.util.HashMap;</w:t>
      </w:r>
      <w:r>
        <w:rPr>
          <w:rFonts w:ascii="Consolas" w:hAnsi="Consolas"/>
          <w:sz w:val="16"/>
        </w:rPr>
        <w:br/>
        <w:t>import java.util.Scanner;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Main {</w:t>
      </w:r>
      <w:r>
        <w:rPr>
          <w:rFonts w:ascii="Consolas" w:hAnsi="Consolas"/>
          <w:sz w:val="16"/>
        </w:rPr>
        <w:br/>
        <w:t xml:space="preserve">    public static void main(String[] args) {</w:t>
      </w:r>
      <w:r>
        <w:rPr>
          <w:rFonts w:ascii="Consolas" w:hAnsi="Consolas"/>
          <w:sz w:val="16"/>
        </w:rPr>
        <w:br/>
        <w:t xml:space="preserve">        Scanner sc = new Scanner(System.in);</w:t>
      </w:r>
      <w:r>
        <w:rPr>
          <w:rFonts w:ascii="Consolas" w:hAnsi="Consolas"/>
          <w:sz w:val="16"/>
        </w:rPr>
        <w:br/>
        <w:t xml:space="preserve">        int n = sc.nextInt();</w:t>
      </w:r>
      <w:r>
        <w:rPr>
          <w:rFonts w:ascii="Consolas" w:hAnsi="Consolas"/>
          <w:sz w:val="16"/>
        </w:rPr>
        <w:br/>
        <w:t xml:space="preserve">        HashMap&lt;Integer, Integer&gt; frequency = new HashMap&lt;&gt;();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i = 0; i &lt; n; i++) {</w:t>
      </w:r>
      <w:r>
        <w:rPr>
          <w:rFonts w:ascii="Consolas" w:hAnsi="Consolas"/>
          <w:sz w:val="16"/>
        </w:rPr>
        <w:br/>
        <w:t xml:space="preserve">            int value = sc.nextInt();</w:t>
      </w:r>
      <w:r>
        <w:rPr>
          <w:rFonts w:ascii="Consolas" w:hAnsi="Consolas"/>
          <w:sz w:val="16"/>
        </w:rPr>
        <w:br/>
        <w:t xml:space="preserve">            frequency.put(value, frequency.getOrDefault(value, 0) + 1);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 mostFrequent = 0;</w:t>
      </w:r>
      <w:r>
        <w:rPr>
          <w:rFonts w:ascii="Consolas" w:hAnsi="Consolas"/>
          <w:sz w:val="16"/>
        </w:rPr>
        <w:br/>
        <w:t xml:space="preserve">        int maximumCount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(int key : frequency.keySet()) {</w:t>
      </w:r>
      <w:r>
        <w:rPr>
          <w:rFonts w:ascii="Consolas" w:hAnsi="Consolas"/>
          <w:sz w:val="16"/>
        </w:rPr>
        <w:br/>
        <w:t xml:space="preserve">            if </w:t>
      </w:r>
      <w:r>
        <w:rPr>
          <w:rFonts w:ascii="Consolas" w:hAnsi="Consolas"/>
          <w:sz w:val="16"/>
        </w:rPr>
        <w:t>(frequency.get(key) &gt; maximumCount) {</w:t>
      </w:r>
      <w:r>
        <w:rPr>
          <w:rFonts w:ascii="Consolas" w:hAnsi="Consolas"/>
          <w:sz w:val="16"/>
        </w:rPr>
        <w:br/>
        <w:t xml:space="preserve">                maximumCount = frequency.get(key);</w:t>
      </w:r>
      <w:r>
        <w:rPr>
          <w:rFonts w:ascii="Consolas" w:hAnsi="Consolas"/>
          <w:sz w:val="16"/>
        </w:rPr>
        <w:br/>
        <w:t xml:space="preserve">                mostFrequent = key;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System.out.println("Most frequent: " + mostFrequent);</w:t>
      </w:r>
      <w:r>
        <w:rPr>
          <w:rFonts w:ascii="Consolas" w:hAnsi="Consolas"/>
          <w:sz w:val="16"/>
        </w:rPr>
        <w:br/>
        <w:t xml:space="preserve">        System.out.println("Frequency: " + maximumCount);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}</w:t>
      </w:r>
      <w:r>
        <w:rPr>
          <w:rFonts w:ascii="Consolas" w:hAnsi="Consolas"/>
          <w:sz w:val="16"/>
        </w:rPr>
        <w:br/>
        <w:t>}</w:t>
      </w:r>
    </w:p>
    <w:sectPr w:rsidR="005E176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880867">
    <w:abstractNumId w:val="8"/>
  </w:num>
  <w:num w:numId="2" w16cid:durableId="672807536">
    <w:abstractNumId w:val="6"/>
  </w:num>
  <w:num w:numId="3" w16cid:durableId="1581913882">
    <w:abstractNumId w:val="5"/>
  </w:num>
  <w:num w:numId="4" w16cid:durableId="962422206">
    <w:abstractNumId w:val="4"/>
  </w:num>
  <w:num w:numId="5" w16cid:durableId="41758515">
    <w:abstractNumId w:val="7"/>
  </w:num>
  <w:num w:numId="6" w16cid:durableId="44110465">
    <w:abstractNumId w:val="3"/>
  </w:num>
  <w:num w:numId="7" w16cid:durableId="1614046669">
    <w:abstractNumId w:val="2"/>
  </w:num>
  <w:num w:numId="8" w16cid:durableId="1611858224">
    <w:abstractNumId w:val="1"/>
  </w:num>
  <w:num w:numId="9" w16cid:durableId="121970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367"/>
    <w:rsid w:val="005E1760"/>
    <w:rsid w:val="007846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39B82"/>
  <w14:defaultImageDpi w14:val="300"/>
  <w15:docId w15:val="{E409AA15-FC9B-2E4F-8009-06E92274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2026-10-30T10:30:00Z</dcterms:created>
  <dcterms:modified xsi:type="dcterms:W3CDTF">2026-10-30T10:30:00Z</dcterms:modified>
  <cp:category/>
</cp:coreProperties>
</file>