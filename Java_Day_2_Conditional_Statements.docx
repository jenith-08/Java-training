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F7BE" w14:textId="77777777" w:rsidR="00DB5700" w:rsidRDefault="00701A35">
      <w:pPr>
        <w:pStyle w:val="Title"/>
        <w:jc w:val="center"/>
      </w:pPr>
      <w:r>
        <w:t>Java – Day 2: Conditional Statements</w:t>
      </w:r>
    </w:p>
    <w:p w14:paraId="4C4D05D8" w14:textId="77777777" w:rsidR="00DB5700" w:rsidRDefault="00701A35">
      <w:pPr>
        <w:jc w:val="center"/>
      </w:pPr>
      <w:r>
        <w:t>13 Practice Questions with Java Solutions</w:t>
      </w:r>
    </w:p>
    <w:p w14:paraId="41E616CC" w14:textId="77777777" w:rsidR="00DB5700" w:rsidRDefault="00701A35">
      <w:pPr>
        <w:pStyle w:val="Heading2"/>
      </w:pPr>
      <w:r>
        <w:t>1. Check Whether a Number Is Positive</w:t>
      </w:r>
    </w:p>
    <w:p w14:paraId="33055618" w14:textId="77777777" w:rsidR="00DB5700" w:rsidRDefault="00701A35">
      <w:pPr>
        <w:spacing w:after="60"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Main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int number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(number &gt; 0) {</w:t>
      </w:r>
      <w:r>
        <w:rPr>
          <w:rFonts w:ascii="Consolas" w:hAnsi="Consolas"/>
          <w:sz w:val="18"/>
        </w:rPr>
        <w:br/>
        <w:t xml:space="preserve">            System.out.println("Positive");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6EC4A338" w14:textId="77777777" w:rsidR="00DB5700" w:rsidRDefault="00701A35">
      <w:pPr>
        <w:pStyle w:val="Heading2"/>
      </w:pPr>
      <w:r>
        <w:t>2. Check Whether a Number Is Even or Odd</w:t>
      </w:r>
    </w:p>
    <w:p w14:paraId="08B686A5" w14:textId="77777777" w:rsidR="00DB5700" w:rsidRDefault="00701A35">
      <w:pPr>
        <w:spacing w:after="60"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Main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int number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(number % 2 == 0) {</w:t>
      </w:r>
      <w:r>
        <w:rPr>
          <w:rFonts w:ascii="Consolas" w:hAnsi="Consolas"/>
          <w:sz w:val="18"/>
        </w:rPr>
        <w:br/>
        <w:t xml:space="preserve">            System.out.println("Even");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System.out.println("Odd");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5D581F9D" w14:textId="77777777" w:rsidR="00DB5700" w:rsidRDefault="00701A35">
      <w:pPr>
        <w:pStyle w:val="Heading2"/>
      </w:pPr>
      <w:r>
        <w:t>3. Find the Greatest of Two Numbers</w:t>
      </w:r>
    </w:p>
    <w:p w14:paraId="18C1A24E" w14:textId="77777777" w:rsidR="00DB5700" w:rsidRDefault="00701A35">
      <w:pPr>
        <w:spacing w:after="60"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Main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int a = sc.nextInt();</w:t>
      </w:r>
      <w:r>
        <w:rPr>
          <w:rFonts w:ascii="Consolas" w:hAnsi="Consolas"/>
          <w:sz w:val="18"/>
        </w:rPr>
        <w:br/>
        <w:t xml:space="preserve">        int b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(a &gt; b) {</w:t>
      </w:r>
      <w:r>
        <w:rPr>
          <w:rFonts w:ascii="Consolas" w:hAnsi="Consolas"/>
          <w:sz w:val="18"/>
        </w:rPr>
        <w:br/>
        <w:t xml:space="preserve">            System.out.println(a + " is greater");</w:t>
      </w:r>
      <w:r>
        <w:rPr>
          <w:rFonts w:ascii="Consolas" w:hAnsi="Consolas"/>
          <w:sz w:val="18"/>
        </w:rPr>
        <w:br/>
        <w:t xml:space="preserve">        } else if (b &gt; a) {</w:t>
      </w:r>
      <w:r>
        <w:rPr>
          <w:rFonts w:ascii="Consolas" w:hAnsi="Consolas"/>
          <w:sz w:val="18"/>
        </w:rPr>
        <w:br/>
        <w:t xml:space="preserve">            System.out.println(b + " is greater");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System.out.println("Both are equal");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577C3CC3" w14:textId="77777777" w:rsidR="00DB5700" w:rsidRDefault="00701A35">
      <w:pPr>
        <w:pStyle w:val="Heading2"/>
      </w:pPr>
      <w:r>
        <w:lastRenderedPageBreak/>
        <w:t>4. Check Whether a Person Is Eligible to Vote</w:t>
      </w:r>
    </w:p>
    <w:p w14:paraId="5433E80B" w14:textId="77777777" w:rsidR="00DB5700" w:rsidRDefault="00701A35">
      <w:pPr>
        <w:spacing w:after="60"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Main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int age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(age &gt;= 18) {</w:t>
      </w:r>
      <w:r>
        <w:rPr>
          <w:rFonts w:ascii="Consolas" w:hAnsi="Consolas"/>
          <w:sz w:val="18"/>
        </w:rPr>
        <w:br/>
        <w:t xml:space="preserve">            System.out.println("Eligible to vote");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System.out.println("Not eligible to vote");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6659DAB7" w14:textId="77777777" w:rsidR="00DB5700" w:rsidRDefault="00701A35">
      <w:pPr>
        <w:pStyle w:val="Heading2"/>
      </w:pPr>
      <w:r>
        <w:t>5. Find the Greatest of Three Numbers</w:t>
      </w:r>
    </w:p>
    <w:p w14:paraId="20288DD4" w14:textId="77777777" w:rsidR="00DB5700" w:rsidRDefault="00701A35">
      <w:pPr>
        <w:spacing w:after="60"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Main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int a = sc.nextInt();</w:t>
      </w:r>
      <w:r>
        <w:rPr>
          <w:rFonts w:ascii="Consolas" w:hAnsi="Consolas"/>
          <w:sz w:val="18"/>
        </w:rPr>
        <w:br/>
        <w:t xml:space="preserve">        int b = sc.nextInt();</w:t>
      </w:r>
      <w:r>
        <w:rPr>
          <w:rFonts w:ascii="Consolas" w:hAnsi="Consolas"/>
          <w:sz w:val="18"/>
        </w:rPr>
        <w:br/>
        <w:t xml:space="preserve">        int c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(a &gt;= b &amp;&amp; a &gt;= c) {</w:t>
      </w:r>
      <w:r>
        <w:rPr>
          <w:rFonts w:ascii="Consolas" w:hAnsi="Consolas"/>
          <w:sz w:val="18"/>
        </w:rPr>
        <w:br/>
        <w:t xml:space="preserve">            System.out.println(a + " is greatest");</w:t>
      </w:r>
      <w:r>
        <w:rPr>
          <w:rFonts w:ascii="Consolas" w:hAnsi="Consolas"/>
          <w:sz w:val="18"/>
        </w:rPr>
        <w:br/>
        <w:t xml:space="preserve">        } else if (b &gt;= a &amp;&amp; b &gt;= c) {</w:t>
      </w:r>
      <w:r>
        <w:rPr>
          <w:rFonts w:ascii="Consolas" w:hAnsi="Consolas"/>
          <w:sz w:val="18"/>
        </w:rPr>
        <w:br/>
        <w:t xml:space="preserve">            System.out.println(b + " is greatest");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System.out.println(c + " is greatest");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ED5AE58" w14:textId="77777777" w:rsidR="00DB5700" w:rsidRDefault="00701A35">
      <w:pPr>
        <w:pStyle w:val="Heading2"/>
      </w:pPr>
      <w:r>
        <w:t>6. Check Whether a Year Is a Leap Year</w:t>
      </w:r>
    </w:p>
    <w:p w14:paraId="768E45E0" w14:textId="77777777" w:rsidR="00DB5700" w:rsidRDefault="00701A35">
      <w:pPr>
        <w:spacing w:after="60"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Main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int year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(year % 400 == 0 || (year % 4 == 0 &amp;&amp; year % 100 != 0)) {</w:t>
      </w:r>
      <w:r>
        <w:rPr>
          <w:rFonts w:ascii="Consolas" w:hAnsi="Consolas"/>
          <w:sz w:val="18"/>
        </w:rPr>
        <w:br/>
        <w:t xml:space="preserve">            System.out.println("Leap Year");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System.out.println("Not a Leap Year");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B1B8F65" w14:textId="77777777" w:rsidR="00DB5700" w:rsidRDefault="00701A35">
      <w:pPr>
        <w:pStyle w:val="Heading2"/>
      </w:pPr>
      <w:r>
        <w:t>7. Assign a Grade Based on Marks</w:t>
      </w:r>
    </w:p>
    <w:p w14:paraId="7B58FA9E" w14:textId="77777777" w:rsidR="00DB5700" w:rsidRDefault="00701A35">
      <w:pPr>
        <w:spacing w:after="60"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public class Main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int marks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(marks &lt; 0 || marks &gt; 100) {</w:t>
      </w:r>
      <w:r>
        <w:rPr>
          <w:rFonts w:ascii="Consolas" w:hAnsi="Consolas"/>
          <w:sz w:val="18"/>
        </w:rPr>
        <w:br/>
        <w:t xml:space="preserve">            System.out.println("Invalid marks");</w:t>
      </w:r>
      <w:r>
        <w:rPr>
          <w:rFonts w:ascii="Consolas" w:hAnsi="Consolas"/>
          <w:sz w:val="18"/>
        </w:rPr>
        <w:br/>
        <w:t xml:space="preserve">        } else if (marks &gt;= 90) {</w:t>
      </w:r>
      <w:r>
        <w:rPr>
          <w:rFonts w:ascii="Consolas" w:hAnsi="Consolas"/>
          <w:sz w:val="18"/>
        </w:rPr>
        <w:br/>
        <w:t xml:space="preserve">            System.out.println("Grade A");</w:t>
      </w:r>
      <w:r>
        <w:rPr>
          <w:rFonts w:ascii="Consolas" w:hAnsi="Consolas"/>
          <w:sz w:val="18"/>
        </w:rPr>
        <w:br/>
        <w:t xml:space="preserve">        } else if (marks &gt;= 80) {</w:t>
      </w:r>
      <w:r>
        <w:rPr>
          <w:rFonts w:ascii="Consolas" w:hAnsi="Consolas"/>
          <w:sz w:val="18"/>
        </w:rPr>
        <w:br/>
        <w:t xml:space="preserve">            System.out.println("Grade B");</w:t>
      </w:r>
      <w:r>
        <w:rPr>
          <w:rFonts w:ascii="Consolas" w:hAnsi="Consolas"/>
          <w:sz w:val="18"/>
        </w:rPr>
        <w:br/>
        <w:t xml:space="preserve">        } else if (marks &gt;= 70) {</w:t>
      </w:r>
      <w:r>
        <w:rPr>
          <w:rFonts w:ascii="Consolas" w:hAnsi="Consolas"/>
          <w:sz w:val="18"/>
        </w:rPr>
        <w:br/>
        <w:t xml:space="preserve">            System.out.println("Grade C");</w:t>
      </w:r>
      <w:r>
        <w:rPr>
          <w:rFonts w:ascii="Consolas" w:hAnsi="Consolas"/>
          <w:sz w:val="18"/>
        </w:rPr>
        <w:br/>
        <w:t xml:space="preserve">        } else if (marks &gt;= 60) {</w:t>
      </w:r>
      <w:r>
        <w:rPr>
          <w:rFonts w:ascii="Consolas" w:hAnsi="Consolas"/>
          <w:sz w:val="18"/>
        </w:rPr>
        <w:br/>
        <w:t xml:space="preserve">           </w:t>
      </w:r>
      <w:r>
        <w:rPr>
          <w:rFonts w:ascii="Consolas" w:hAnsi="Consolas"/>
          <w:sz w:val="18"/>
        </w:rPr>
        <w:t xml:space="preserve"> System.out.println("Grade D");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System.out.println("Fail");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1F9372F1" w14:textId="77777777" w:rsidR="00DB5700" w:rsidRDefault="00701A35">
      <w:pPr>
        <w:pStyle w:val="Heading2"/>
      </w:pPr>
      <w:r>
        <w:t>8. Check Whether a Character Is a Vowel or Consonant</w:t>
      </w:r>
    </w:p>
    <w:p w14:paraId="76AD3E78" w14:textId="77777777" w:rsidR="00DB5700" w:rsidRDefault="00701A35">
      <w:pPr>
        <w:spacing w:after="60"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Main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char ch = sc.next().charAt(0);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(ch &gt;= 'A' &amp;&amp; ch &lt;= 'Z') {</w:t>
      </w:r>
      <w:r>
        <w:rPr>
          <w:rFonts w:ascii="Consolas" w:hAnsi="Consolas"/>
          <w:sz w:val="18"/>
        </w:rPr>
        <w:br/>
        <w:t xml:space="preserve">            ch = (char) (ch + 32);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(ch &gt;= 'a' &amp;&amp; ch &lt;= 'z') {</w:t>
      </w:r>
      <w:r>
        <w:rPr>
          <w:rFonts w:ascii="Consolas" w:hAnsi="Consolas"/>
          <w:sz w:val="18"/>
        </w:rPr>
        <w:br/>
        <w:t xml:space="preserve">            if (ch == 'a' || ch == 'e' || ch == 'i' || ch == 'o' || ch == 'u') {</w:t>
      </w:r>
      <w:r>
        <w:rPr>
          <w:rFonts w:ascii="Consolas" w:hAnsi="Consolas"/>
          <w:sz w:val="18"/>
        </w:rPr>
        <w:br/>
        <w:t xml:space="preserve">                System.out.println("Vowel");</w:t>
      </w:r>
      <w:r>
        <w:rPr>
          <w:rFonts w:ascii="Consolas" w:hAnsi="Consolas"/>
          <w:sz w:val="18"/>
        </w:rPr>
        <w:br/>
        <w:t xml:space="preserve">            } else {</w:t>
      </w:r>
      <w:r>
        <w:rPr>
          <w:rFonts w:ascii="Consolas" w:hAnsi="Consolas"/>
          <w:sz w:val="18"/>
        </w:rPr>
        <w:br/>
        <w:t xml:space="preserve">                System.out.println("Consonant");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</w:t>
      </w:r>
      <w:r>
        <w:rPr>
          <w:rFonts w:ascii="Consolas" w:hAnsi="Consolas"/>
          <w:sz w:val="18"/>
        </w:rPr>
        <w:t xml:space="preserve"> System.out.println("Not an alphabet");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6F428743" w14:textId="77777777" w:rsidR="00DB5700" w:rsidRDefault="00701A35">
      <w:pPr>
        <w:pStyle w:val="Heading2"/>
      </w:pPr>
      <w:r>
        <w:t>9. Check Whether a Number Is Within a Given Range</w:t>
      </w:r>
    </w:p>
    <w:p w14:paraId="664C1757" w14:textId="77777777" w:rsidR="00DB5700" w:rsidRDefault="00701A35">
      <w:pPr>
        <w:spacing w:after="60"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Main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int number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(number &gt;= 1 &amp;&amp; number &lt;= 100) {</w:t>
      </w:r>
      <w:r>
        <w:rPr>
          <w:rFonts w:ascii="Consolas" w:hAnsi="Consolas"/>
          <w:sz w:val="18"/>
        </w:rPr>
        <w:br/>
        <w:t xml:space="preserve">            System.out.println("Within range");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System.out.println("Outside range");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10284424" w14:textId="77777777" w:rsidR="00DB5700" w:rsidRDefault="00701A35">
      <w:pPr>
        <w:pStyle w:val="Heading2"/>
      </w:pPr>
      <w:r>
        <w:t>10. Display the Day Name Using switch</w:t>
      </w:r>
    </w:p>
    <w:p w14:paraId="73CAE341" w14:textId="77777777" w:rsidR="00DB5700" w:rsidRDefault="00701A35">
      <w:pPr>
        <w:spacing w:after="60"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Main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int day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switch (day) {</w:t>
      </w:r>
      <w:r>
        <w:rPr>
          <w:rFonts w:ascii="Consolas" w:hAnsi="Consolas"/>
          <w:sz w:val="18"/>
        </w:rPr>
        <w:br/>
        <w:t xml:space="preserve">            case 1:</w:t>
      </w:r>
      <w:r>
        <w:rPr>
          <w:rFonts w:ascii="Consolas" w:hAnsi="Consolas"/>
          <w:sz w:val="18"/>
        </w:rPr>
        <w:br/>
        <w:t xml:space="preserve">                System.out.println("Monday");</w:t>
      </w:r>
      <w:r>
        <w:rPr>
          <w:rFonts w:ascii="Consolas" w:hAnsi="Consolas"/>
          <w:sz w:val="18"/>
        </w:rPr>
        <w:br/>
        <w:t xml:space="preserve">                break;</w:t>
      </w:r>
      <w:r>
        <w:rPr>
          <w:rFonts w:ascii="Consolas" w:hAnsi="Consolas"/>
          <w:sz w:val="18"/>
        </w:rPr>
        <w:br/>
        <w:t xml:space="preserve">            case 2:</w:t>
      </w:r>
      <w:r>
        <w:rPr>
          <w:rFonts w:ascii="Consolas" w:hAnsi="Consolas"/>
          <w:sz w:val="18"/>
        </w:rPr>
        <w:br/>
        <w:t xml:space="preserve">                System.out.println("Tuesday");</w:t>
      </w:r>
      <w:r>
        <w:rPr>
          <w:rFonts w:ascii="Consolas" w:hAnsi="Consolas"/>
          <w:sz w:val="18"/>
        </w:rPr>
        <w:br/>
        <w:t xml:space="preserve">                break;</w:t>
      </w:r>
      <w:r>
        <w:rPr>
          <w:rFonts w:ascii="Consolas" w:hAnsi="Consolas"/>
          <w:sz w:val="18"/>
        </w:rPr>
        <w:br/>
        <w:t xml:space="preserve">            case 3:</w:t>
      </w:r>
      <w:r>
        <w:rPr>
          <w:rFonts w:ascii="Consolas" w:hAnsi="Consolas"/>
          <w:sz w:val="18"/>
        </w:rPr>
        <w:br/>
        <w:t xml:space="preserve">                System.out.println("Wednesday");</w:t>
      </w:r>
      <w:r>
        <w:rPr>
          <w:rFonts w:ascii="Consolas" w:hAnsi="Consolas"/>
          <w:sz w:val="18"/>
        </w:rPr>
        <w:br/>
        <w:t xml:space="preserve">                break;</w:t>
      </w:r>
      <w:r>
        <w:rPr>
          <w:rFonts w:ascii="Consolas" w:hAnsi="Consolas"/>
          <w:sz w:val="18"/>
        </w:rPr>
        <w:br/>
        <w:t xml:space="preserve">            case 4:</w:t>
      </w:r>
      <w:r>
        <w:rPr>
          <w:rFonts w:ascii="Consolas" w:hAnsi="Consolas"/>
          <w:sz w:val="18"/>
        </w:rPr>
        <w:br/>
        <w:t xml:space="preserve">                System.out.println("Thursday");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          break;</w:t>
      </w:r>
      <w:r>
        <w:rPr>
          <w:rFonts w:ascii="Consolas" w:hAnsi="Consolas"/>
          <w:sz w:val="18"/>
        </w:rPr>
        <w:br/>
        <w:t xml:space="preserve">            case 5:</w:t>
      </w:r>
      <w:r>
        <w:rPr>
          <w:rFonts w:ascii="Consolas" w:hAnsi="Consolas"/>
          <w:sz w:val="18"/>
        </w:rPr>
        <w:br/>
        <w:t xml:space="preserve">                System.out.println("Friday");</w:t>
      </w:r>
      <w:r>
        <w:rPr>
          <w:rFonts w:ascii="Consolas" w:hAnsi="Consolas"/>
          <w:sz w:val="18"/>
        </w:rPr>
        <w:br/>
        <w:t xml:space="preserve">                break;</w:t>
      </w:r>
      <w:r>
        <w:rPr>
          <w:rFonts w:ascii="Consolas" w:hAnsi="Consolas"/>
          <w:sz w:val="18"/>
        </w:rPr>
        <w:br/>
        <w:t xml:space="preserve">            case 6:</w:t>
      </w:r>
      <w:r>
        <w:rPr>
          <w:rFonts w:ascii="Consolas" w:hAnsi="Consolas"/>
          <w:sz w:val="18"/>
        </w:rPr>
        <w:br/>
        <w:t xml:space="preserve">                System.out.println("Saturday");</w:t>
      </w:r>
      <w:r>
        <w:rPr>
          <w:rFonts w:ascii="Consolas" w:hAnsi="Consolas"/>
          <w:sz w:val="18"/>
        </w:rPr>
        <w:br/>
        <w:t xml:space="preserve">                break;</w:t>
      </w:r>
      <w:r>
        <w:rPr>
          <w:rFonts w:ascii="Consolas" w:hAnsi="Consolas"/>
          <w:sz w:val="18"/>
        </w:rPr>
        <w:br/>
        <w:t xml:space="preserve">            case 7:</w:t>
      </w:r>
      <w:r>
        <w:rPr>
          <w:rFonts w:ascii="Consolas" w:hAnsi="Consolas"/>
          <w:sz w:val="18"/>
        </w:rPr>
        <w:br/>
        <w:t xml:space="preserve">                System.out.println("Sunday");</w:t>
      </w:r>
      <w:r>
        <w:rPr>
          <w:rFonts w:ascii="Consolas" w:hAnsi="Consolas"/>
          <w:sz w:val="18"/>
        </w:rPr>
        <w:br/>
        <w:t xml:space="preserve">                break;</w:t>
      </w:r>
      <w:r>
        <w:rPr>
          <w:rFonts w:ascii="Consolas" w:hAnsi="Consolas"/>
          <w:sz w:val="18"/>
        </w:rPr>
        <w:br/>
        <w:t xml:space="preserve">            default:</w:t>
      </w:r>
      <w:r>
        <w:rPr>
          <w:rFonts w:ascii="Consolas" w:hAnsi="Consolas"/>
          <w:sz w:val="18"/>
        </w:rPr>
        <w:br/>
        <w:t xml:space="preserve">                System.out.println("Invalid day");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97D2E12" w14:textId="77777777" w:rsidR="00DB5700" w:rsidRDefault="00701A35">
      <w:pPr>
        <w:pStyle w:val="Heading2"/>
      </w:pPr>
      <w:r>
        <w:t>11. Build a Simple Calculator Using switch</w:t>
      </w:r>
    </w:p>
    <w:p w14:paraId="625D534F" w14:textId="77777777" w:rsidR="00DB5700" w:rsidRDefault="00701A35">
      <w:pPr>
        <w:spacing w:after="60"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Main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double a = sc.nextDouble();</w:t>
      </w:r>
      <w:r>
        <w:rPr>
          <w:rFonts w:ascii="Consolas" w:hAnsi="Consolas"/>
          <w:sz w:val="18"/>
        </w:rPr>
        <w:br/>
        <w:t xml:space="preserve">        char operator = sc.next().charAt(0);</w:t>
      </w:r>
      <w:r>
        <w:rPr>
          <w:rFonts w:ascii="Consolas" w:hAnsi="Consolas"/>
          <w:sz w:val="18"/>
        </w:rPr>
        <w:br/>
        <w:t xml:space="preserve">        double b = sc.nextDouble();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switch (operator) {</w:t>
      </w:r>
      <w:r>
        <w:rPr>
          <w:rFonts w:ascii="Consolas" w:hAnsi="Consolas"/>
          <w:sz w:val="18"/>
        </w:rPr>
        <w:br/>
        <w:t xml:space="preserve">            case '+':</w:t>
      </w:r>
      <w:r>
        <w:rPr>
          <w:rFonts w:ascii="Consolas" w:hAnsi="Consolas"/>
          <w:sz w:val="18"/>
        </w:rPr>
        <w:br/>
        <w:t xml:space="preserve">                System.out.println(a + b);</w:t>
      </w:r>
      <w:r>
        <w:rPr>
          <w:rFonts w:ascii="Consolas" w:hAnsi="Consolas"/>
          <w:sz w:val="18"/>
        </w:rPr>
        <w:br/>
        <w:t xml:space="preserve">                break;</w:t>
      </w:r>
      <w:r>
        <w:rPr>
          <w:rFonts w:ascii="Consolas" w:hAnsi="Consolas"/>
          <w:sz w:val="18"/>
        </w:rPr>
        <w:br/>
        <w:t xml:space="preserve">            case '-':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System.out.println(a - b);</w:t>
      </w:r>
      <w:r>
        <w:rPr>
          <w:rFonts w:ascii="Consolas" w:hAnsi="Consolas"/>
          <w:sz w:val="18"/>
        </w:rPr>
        <w:br/>
        <w:t xml:space="preserve">                break;</w:t>
      </w:r>
      <w:r>
        <w:rPr>
          <w:rFonts w:ascii="Consolas" w:hAnsi="Consolas"/>
          <w:sz w:val="18"/>
        </w:rPr>
        <w:br/>
        <w:t xml:space="preserve">            case '*':</w:t>
      </w:r>
      <w:r>
        <w:rPr>
          <w:rFonts w:ascii="Consolas" w:hAnsi="Consolas"/>
          <w:sz w:val="18"/>
        </w:rPr>
        <w:br/>
        <w:t xml:space="preserve">                System.out.println(a * b);</w:t>
      </w:r>
      <w:r>
        <w:rPr>
          <w:rFonts w:ascii="Consolas" w:hAnsi="Consolas"/>
          <w:sz w:val="18"/>
        </w:rPr>
        <w:br/>
        <w:t xml:space="preserve">             </w:t>
      </w:r>
      <w:r>
        <w:rPr>
          <w:rFonts w:ascii="Consolas" w:hAnsi="Consolas"/>
          <w:sz w:val="18"/>
        </w:rPr>
        <w:t xml:space="preserve">   break;</w:t>
      </w:r>
      <w:r>
        <w:rPr>
          <w:rFonts w:ascii="Consolas" w:hAnsi="Consolas"/>
          <w:sz w:val="18"/>
        </w:rPr>
        <w:br/>
        <w:t xml:space="preserve">            case '/':</w:t>
      </w:r>
      <w:r>
        <w:rPr>
          <w:rFonts w:ascii="Consolas" w:hAnsi="Consolas"/>
          <w:sz w:val="18"/>
        </w:rPr>
        <w:br/>
        <w:t xml:space="preserve">                if (b != 0) {</w:t>
      </w:r>
      <w:r>
        <w:rPr>
          <w:rFonts w:ascii="Consolas" w:hAnsi="Consolas"/>
          <w:sz w:val="18"/>
        </w:rPr>
        <w:br/>
        <w:t xml:space="preserve">                    System.out.println(a / b);</w:t>
      </w:r>
      <w:r>
        <w:rPr>
          <w:rFonts w:ascii="Consolas" w:hAnsi="Consolas"/>
          <w:sz w:val="18"/>
        </w:rPr>
        <w:br/>
        <w:t xml:space="preserve">                } else {</w:t>
      </w:r>
      <w:r>
        <w:rPr>
          <w:rFonts w:ascii="Consolas" w:hAnsi="Consolas"/>
          <w:sz w:val="18"/>
        </w:rPr>
        <w:br/>
        <w:t xml:space="preserve">                    System.out.println("Cannot divide by zero");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    break;</w:t>
      </w:r>
      <w:r>
        <w:rPr>
          <w:rFonts w:ascii="Consolas" w:hAnsi="Consolas"/>
          <w:sz w:val="18"/>
        </w:rPr>
        <w:br/>
        <w:t xml:space="preserve">            default:</w:t>
      </w:r>
      <w:r>
        <w:rPr>
          <w:rFonts w:ascii="Consolas" w:hAnsi="Consolas"/>
          <w:sz w:val="18"/>
        </w:rPr>
        <w:br/>
        <w:t xml:space="preserve">                System.out.println("Invalid operator");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3151F7AF" w14:textId="77777777" w:rsidR="00DB5700" w:rsidRDefault="00701A35">
      <w:pPr>
        <w:pStyle w:val="Heading2"/>
      </w:pPr>
      <w:r>
        <w:t>12. Check Whether a Triangle Is Valid</w:t>
      </w:r>
    </w:p>
    <w:p w14:paraId="3097C353" w14:textId="77777777" w:rsidR="00DB5700" w:rsidRDefault="00701A35">
      <w:pPr>
        <w:spacing w:after="60"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Main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int a = sc.nextInt();</w:t>
      </w:r>
      <w:r>
        <w:rPr>
          <w:rFonts w:ascii="Consolas" w:hAnsi="Consolas"/>
          <w:sz w:val="18"/>
        </w:rPr>
        <w:br/>
        <w:t xml:space="preserve">        int b = sc.nextInt();</w:t>
      </w:r>
      <w:r>
        <w:rPr>
          <w:rFonts w:ascii="Consolas" w:hAnsi="Consolas"/>
          <w:sz w:val="18"/>
        </w:rPr>
        <w:br/>
        <w:t xml:space="preserve">        int c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(a &gt; 0 &amp;&amp; b &gt; 0 &amp;&amp; c &gt; 0 &amp;&amp; a + b &gt; c &amp;&amp; a + c &gt; b &amp;&amp; b + c &gt; a) {</w:t>
      </w:r>
      <w:r>
        <w:rPr>
          <w:rFonts w:ascii="Consolas" w:hAnsi="Consolas"/>
          <w:sz w:val="18"/>
        </w:rPr>
        <w:br/>
        <w:t xml:space="preserve">            System.out.println("Valid triangle");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System.out.println("Invalid triangle");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92D1D52" w14:textId="77777777" w:rsidR="00DB5700" w:rsidRDefault="00701A35">
      <w:pPr>
        <w:pStyle w:val="Heading2"/>
      </w:pPr>
      <w:r>
        <w:t>13. Calculate Electricity Bill Using Slab Rates</w:t>
      </w:r>
    </w:p>
    <w:p w14:paraId="62CAA848" w14:textId="77777777" w:rsidR="00DB5700" w:rsidRDefault="00701A35">
      <w:pPr>
        <w:spacing w:after="60"/>
      </w:pPr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 class Main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int units = sc.nextInt();</w:t>
      </w:r>
      <w:r>
        <w:rPr>
          <w:rFonts w:ascii="Consolas" w:hAnsi="Consolas"/>
          <w:sz w:val="18"/>
        </w:rPr>
        <w:br/>
        <w:t xml:space="preserve">        double bill;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(units &lt; 0) {</w:t>
      </w:r>
      <w:r>
        <w:rPr>
          <w:rFonts w:ascii="Consolas" w:hAnsi="Consolas"/>
          <w:sz w:val="18"/>
        </w:rPr>
        <w:br/>
        <w:t xml:space="preserve">            System.out.println("Invalid units");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if (units &lt;= 100) {</w:t>
      </w:r>
      <w:r>
        <w:rPr>
          <w:rFonts w:ascii="Consolas" w:hAnsi="Consolas"/>
          <w:sz w:val="18"/>
        </w:rPr>
        <w:br/>
        <w:t xml:space="preserve">                bill = units * 1.5;</w:t>
      </w:r>
      <w:r>
        <w:rPr>
          <w:rFonts w:ascii="Consolas" w:hAnsi="Consolas"/>
          <w:sz w:val="18"/>
        </w:rPr>
        <w:br/>
        <w:t xml:space="preserve">            } else if (units &lt;= 200) {</w:t>
      </w:r>
      <w:r>
        <w:rPr>
          <w:rFonts w:ascii="Consolas" w:hAnsi="Consolas"/>
          <w:sz w:val="18"/>
        </w:rPr>
        <w:br/>
        <w:t xml:space="preserve">                bill = 100 * 1.5 + (units - 100) * 2.5;</w:t>
      </w:r>
      <w:r>
        <w:rPr>
          <w:rFonts w:ascii="Consolas" w:hAnsi="Consolas"/>
          <w:sz w:val="18"/>
        </w:rPr>
        <w:br/>
        <w:t xml:space="preserve">            } else {</w:t>
      </w:r>
      <w:r>
        <w:rPr>
          <w:rFonts w:ascii="Consolas" w:hAnsi="Consolas"/>
          <w:sz w:val="18"/>
        </w:rPr>
        <w:br/>
        <w:t xml:space="preserve">                bill = 100 * 1.5 + 100 * 2.5 + (units - 200) * 4.0;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System.out.printf("Electricity Bill: %.2f%n", bill);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sectPr w:rsidR="00DB570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667802">
    <w:abstractNumId w:val="8"/>
  </w:num>
  <w:num w:numId="2" w16cid:durableId="1304626322">
    <w:abstractNumId w:val="6"/>
  </w:num>
  <w:num w:numId="3" w16cid:durableId="2103136495">
    <w:abstractNumId w:val="5"/>
  </w:num>
  <w:num w:numId="4" w16cid:durableId="53235044">
    <w:abstractNumId w:val="4"/>
  </w:num>
  <w:num w:numId="5" w16cid:durableId="887960536">
    <w:abstractNumId w:val="7"/>
  </w:num>
  <w:num w:numId="6" w16cid:durableId="636569826">
    <w:abstractNumId w:val="3"/>
  </w:num>
  <w:num w:numId="7" w16cid:durableId="1297105690">
    <w:abstractNumId w:val="2"/>
  </w:num>
  <w:num w:numId="8" w16cid:durableId="983580843">
    <w:abstractNumId w:val="1"/>
  </w:num>
  <w:num w:numId="9" w16cid:durableId="202185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687"/>
    <w:rsid w:val="0015074B"/>
    <w:rsid w:val="0029639D"/>
    <w:rsid w:val="00326F90"/>
    <w:rsid w:val="00701A35"/>
    <w:rsid w:val="00AA1D8D"/>
    <w:rsid w:val="00B47730"/>
    <w:rsid w:val="00CB0664"/>
    <w:rsid w:val="00DB5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F39BD"/>
  <w14:defaultImageDpi w14:val="300"/>
  <w15:docId w15:val="{9216BAB0-5968-794A-96B6-1E21AA84E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jenith0008@gmail.com</cp:lastModifiedBy>
  <cp:revision>2</cp:revision>
  <dcterms:created xsi:type="dcterms:W3CDTF">2026-10-30T10:28:00Z</dcterms:created>
  <dcterms:modified xsi:type="dcterms:W3CDTF">2026-10-30T10:28:00Z</dcterms:modified>
  <cp:category/>
</cp:coreProperties>
</file>